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6AAC" w14:textId="77777777" w:rsidR="007C1BA5" w:rsidRDefault="002139FE">
      <w:pPr>
        <w:spacing w:before="1100"/>
        <w:jc w:val="center"/>
      </w:pPr>
      <w:r>
        <w:rPr>
          <w:b/>
          <w:sz w:val="36"/>
        </w:rPr>
        <w:t>CISCO PACKET TRACER MINI PROJECT</w:t>
      </w:r>
    </w:p>
    <w:p w14:paraId="0F8C3309" w14:textId="77777777" w:rsidR="007C1BA5" w:rsidRDefault="002139FE">
      <w:pPr>
        <w:jc w:val="center"/>
      </w:pPr>
      <w:r>
        <w:rPr>
          <w:b/>
          <w:sz w:val="48"/>
        </w:rPr>
        <w:t>SECURE CAMPUS NETWORK</w:t>
      </w:r>
    </w:p>
    <w:p w14:paraId="108E9EFD" w14:textId="77777777" w:rsidR="007C1BA5" w:rsidRDefault="002139FE">
      <w:pPr>
        <w:jc w:val="center"/>
      </w:pPr>
      <w:r>
        <w:rPr>
          <w:i/>
          <w:sz w:val="26"/>
        </w:rPr>
        <w:t>Using Cisco Packet Tracer</w:t>
      </w:r>
    </w:p>
    <w:p w14:paraId="4A7604A9" w14:textId="77777777" w:rsidR="007C1BA5" w:rsidRDefault="007C1BA5"/>
    <w:tbl>
      <w:tblPr>
        <w:tblStyle w:val="TableGrid"/>
        <w:tblW w:w="0" w:type="auto"/>
        <w:jc w:val="center"/>
        <w:tblLook w:val="04A0" w:firstRow="1" w:lastRow="0" w:firstColumn="1" w:lastColumn="0" w:noHBand="0" w:noVBand="1"/>
      </w:tblPr>
      <w:tblGrid>
        <w:gridCol w:w="5112"/>
        <w:gridCol w:w="5112"/>
      </w:tblGrid>
      <w:tr w:rsidR="007C1BA5" w14:paraId="23CAF7FC" w14:textId="77777777">
        <w:trPr>
          <w:jc w:val="center"/>
        </w:trPr>
        <w:tc>
          <w:tcPr>
            <w:tcW w:w="5112" w:type="dxa"/>
            <w:shd w:val="clear" w:color="auto" w:fill="D9EAF7"/>
            <w:vAlign w:val="center"/>
          </w:tcPr>
          <w:p w14:paraId="2C9D9C71" w14:textId="77777777" w:rsidR="007C1BA5" w:rsidRDefault="002139FE">
            <w:r>
              <w:t>Student Name</w:t>
            </w:r>
          </w:p>
        </w:tc>
        <w:tc>
          <w:tcPr>
            <w:tcW w:w="5112" w:type="dxa"/>
            <w:vAlign w:val="center"/>
          </w:tcPr>
          <w:p w14:paraId="358754BF" w14:textId="1EDAC058" w:rsidR="007C1BA5" w:rsidRDefault="00F70A65">
            <w:proofErr w:type="gramStart"/>
            <w:r>
              <w:t>P.SUKUMAR</w:t>
            </w:r>
            <w:proofErr w:type="gramEnd"/>
          </w:p>
        </w:tc>
      </w:tr>
      <w:tr w:rsidR="007C1BA5" w14:paraId="26E98F8B" w14:textId="77777777">
        <w:trPr>
          <w:jc w:val="center"/>
        </w:trPr>
        <w:tc>
          <w:tcPr>
            <w:tcW w:w="5112" w:type="dxa"/>
            <w:shd w:val="clear" w:color="auto" w:fill="D9EAF7"/>
            <w:vAlign w:val="center"/>
          </w:tcPr>
          <w:p w14:paraId="3C9834CC" w14:textId="77777777" w:rsidR="007C1BA5" w:rsidRDefault="002139FE">
            <w:r>
              <w:t>Roll Number</w:t>
            </w:r>
          </w:p>
        </w:tc>
        <w:tc>
          <w:tcPr>
            <w:tcW w:w="5112" w:type="dxa"/>
            <w:vAlign w:val="center"/>
          </w:tcPr>
          <w:p w14:paraId="362E3D11" w14:textId="0590CB7A" w:rsidR="007C1BA5" w:rsidRDefault="00F70A65">
            <w:r>
              <w:t>24P31A05C</w:t>
            </w:r>
            <w:r w:rsidR="00CF13A3">
              <w:t>3</w:t>
            </w:r>
          </w:p>
        </w:tc>
      </w:tr>
      <w:tr w:rsidR="007C1BA5" w14:paraId="37DA5819" w14:textId="77777777">
        <w:trPr>
          <w:jc w:val="center"/>
        </w:trPr>
        <w:tc>
          <w:tcPr>
            <w:tcW w:w="5112" w:type="dxa"/>
            <w:shd w:val="clear" w:color="auto" w:fill="D9EAF7"/>
            <w:vAlign w:val="center"/>
          </w:tcPr>
          <w:p w14:paraId="69347D38" w14:textId="77777777" w:rsidR="007C1BA5" w:rsidRDefault="002139FE">
            <w:r>
              <w:t>Course / Branch</w:t>
            </w:r>
          </w:p>
        </w:tc>
        <w:tc>
          <w:tcPr>
            <w:tcW w:w="5112" w:type="dxa"/>
            <w:vAlign w:val="center"/>
          </w:tcPr>
          <w:p w14:paraId="1DB4B040" w14:textId="6AD72348" w:rsidR="007C1BA5" w:rsidRDefault="00F20474">
            <w:r>
              <w:t>Cybersecurity/CSE</w:t>
            </w:r>
          </w:p>
        </w:tc>
      </w:tr>
      <w:tr w:rsidR="007C1BA5" w14:paraId="177A80B8" w14:textId="77777777">
        <w:trPr>
          <w:jc w:val="center"/>
        </w:trPr>
        <w:tc>
          <w:tcPr>
            <w:tcW w:w="5112" w:type="dxa"/>
            <w:shd w:val="clear" w:color="auto" w:fill="D9EAF7"/>
            <w:vAlign w:val="center"/>
          </w:tcPr>
          <w:p w14:paraId="4E72908C" w14:textId="77777777" w:rsidR="007C1BA5" w:rsidRDefault="002139FE">
            <w:r>
              <w:t>Institution</w:t>
            </w:r>
          </w:p>
        </w:tc>
        <w:tc>
          <w:tcPr>
            <w:tcW w:w="5112" w:type="dxa"/>
            <w:vAlign w:val="center"/>
          </w:tcPr>
          <w:p w14:paraId="1C20200E" w14:textId="603C54DF" w:rsidR="007C1BA5" w:rsidRDefault="00CF13A3">
            <w:r>
              <w:t>ACET</w:t>
            </w:r>
          </w:p>
        </w:tc>
      </w:tr>
      <w:tr w:rsidR="007C1BA5" w14:paraId="224220F5" w14:textId="77777777">
        <w:trPr>
          <w:jc w:val="center"/>
        </w:trPr>
        <w:tc>
          <w:tcPr>
            <w:tcW w:w="5112" w:type="dxa"/>
            <w:shd w:val="clear" w:color="auto" w:fill="D9EAF7"/>
            <w:vAlign w:val="center"/>
          </w:tcPr>
          <w:p w14:paraId="51A8DF32" w14:textId="77777777" w:rsidR="007C1BA5" w:rsidRDefault="002139FE">
            <w:r>
              <w:t>Submission Date</w:t>
            </w:r>
          </w:p>
        </w:tc>
        <w:tc>
          <w:tcPr>
            <w:tcW w:w="5112" w:type="dxa"/>
            <w:vAlign w:val="center"/>
          </w:tcPr>
          <w:p w14:paraId="56875E86" w14:textId="5A24530D" w:rsidR="007C1BA5" w:rsidRDefault="00CF13A3">
            <w:r>
              <w:t>28 September 2026</w:t>
            </w:r>
          </w:p>
        </w:tc>
      </w:tr>
    </w:tbl>
    <w:p w14:paraId="5DF72E85" w14:textId="77777777" w:rsidR="007C1BA5" w:rsidRDefault="007C1BA5"/>
    <w:p w14:paraId="6EC08426" w14:textId="77777777" w:rsidR="007C1BA5" w:rsidRDefault="002139FE">
      <w:pPr>
        <w:jc w:val="center"/>
      </w:pPr>
      <w:r>
        <w:rPr>
          <w:b/>
          <w:sz w:val="28"/>
        </w:rPr>
        <w:t>Project Report</w:t>
      </w:r>
    </w:p>
    <w:p w14:paraId="6A9A8BDB" w14:textId="77777777" w:rsidR="007C1BA5" w:rsidRDefault="002139FE">
      <w:r>
        <w:br w:type="page"/>
      </w:r>
    </w:p>
    <w:p w14:paraId="45F439AF" w14:textId="77777777" w:rsidR="007C1BA5" w:rsidRDefault="002139FE">
      <w:pPr>
        <w:pStyle w:val="Heading1"/>
        <w:spacing w:before="200" w:after="100"/>
      </w:pPr>
      <w:r>
        <w:lastRenderedPageBreak/>
        <w:t>1. Introduction</w:t>
      </w:r>
    </w:p>
    <w:p w14:paraId="4555C258" w14:textId="77777777" w:rsidR="007C1BA5" w:rsidRDefault="002139FE">
      <w:r>
        <w:t>This project implements a small secure campus network in Cisco Packet Tracer. The network uses one Cisco 2911 router, two Cisco 2960 switches, and six PCs. The router connects two IPv4 networks, while the switches provide LAN connectivity and are secured using console and privileged EXEC protection, password encryption, SSH remote access, switch port security, sticky MAC learning, and shutdown of unused ports.</w:t>
      </w:r>
    </w:p>
    <w:p w14:paraId="060D86A9" w14:textId="77777777" w:rsidR="007C1BA5" w:rsidRDefault="002139FE">
      <w:pPr>
        <w:pStyle w:val="Heading1"/>
        <w:spacing w:before="200" w:after="100"/>
      </w:pPr>
      <w:r>
        <w:t>2. Project Objectives</w:t>
      </w:r>
    </w:p>
    <w:p w14:paraId="4FF3A8F5" w14:textId="77777777" w:rsidR="007C1BA5" w:rsidRDefault="002139FE">
      <w:pPr>
        <w:pStyle w:val="ListBullet"/>
      </w:pPr>
      <w:r>
        <w:t>Configure the router interfaces and provide connectivity between two IPv4 networks.</w:t>
      </w:r>
    </w:p>
    <w:p w14:paraId="51A5953F" w14:textId="77777777" w:rsidR="007C1BA5" w:rsidRDefault="002139FE">
      <w:pPr>
        <w:pStyle w:val="ListBullet"/>
      </w:pPr>
      <w:r>
        <w:t>Configure switch management interfaces and default gateways.</w:t>
      </w:r>
    </w:p>
    <w:p w14:paraId="585B6E59" w14:textId="77777777" w:rsidR="007C1BA5" w:rsidRDefault="002139FE">
      <w:pPr>
        <w:pStyle w:val="ListBullet"/>
      </w:pPr>
      <w:r>
        <w:t>Secure console access and privileged EXEC mode.</w:t>
      </w:r>
    </w:p>
    <w:p w14:paraId="46A52BB7" w14:textId="77777777" w:rsidR="007C1BA5" w:rsidRDefault="002139FE">
      <w:pPr>
        <w:pStyle w:val="ListBullet"/>
      </w:pPr>
      <w:r>
        <w:t>Enable password encryption for line passwords.</w:t>
      </w:r>
    </w:p>
    <w:p w14:paraId="498AEE16" w14:textId="77777777" w:rsidR="007C1BA5" w:rsidRDefault="002139FE">
      <w:pPr>
        <w:pStyle w:val="ListBullet"/>
      </w:pPr>
      <w:r>
        <w:t>Configure SSH version 2 for secure remote administration.</w:t>
      </w:r>
    </w:p>
    <w:p w14:paraId="71DC9D54" w14:textId="77777777" w:rsidR="007C1BA5" w:rsidRDefault="002139FE">
      <w:pPr>
        <w:pStyle w:val="ListBullet"/>
      </w:pPr>
      <w:r>
        <w:t>Enable port security on user-facing switch ports with a maximum of one MAC address.</w:t>
      </w:r>
    </w:p>
    <w:p w14:paraId="378C8977" w14:textId="77777777" w:rsidR="007C1BA5" w:rsidRDefault="002139FE">
      <w:pPr>
        <w:pStyle w:val="ListBullet"/>
      </w:pPr>
      <w:r>
        <w:t>Use sticky MAC learning and shutdown violation mode.</w:t>
      </w:r>
    </w:p>
    <w:p w14:paraId="25826E14" w14:textId="77777777" w:rsidR="007C1BA5" w:rsidRDefault="002139FE">
      <w:pPr>
        <w:pStyle w:val="ListBullet"/>
      </w:pPr>
      <w:r>
        <w:t>Demonstrate an unauthorized-MAC violation.</w:t>
      </w:r>
    </w:p>
    <w:p w14:paraId="17C5B28F" w14:textId="77777777" w:rsidR="007C1BA5" w:rsidRDefault="002139FE">
      <w:pPr>
        <w:pStyle w:val="ListBullet"/>
      </w:pPr>
      <w:r>
        <w:t>Disable unused switch ports.</w:t>
      </w:r>
    </w:p>
    <w:p w14:paraId="165FE1C2" w14:textId="77777777" w:rsidR="007C1BA5" w:rsidRDefault="002139FE">
      <w:pPr>
        <w:pStyle w:val="ListBullet"/>
      </w:pPr>
      <w:r>
        <w:t>Verify connectivity, SSH access, port security, and save the final configurations.</w:t>
      </w:r>
    </w:p>
    <w:p w14:paraId="77647FBA" w14:textId="77777777" w:rsidR="007C1BA5" w:rsidRDefault="002139FE">
      <w:pPr>
        <w:pStyle w:val="Heading1"/>
        <w:spacing w:before="200" w:after="100"/>
      </w:pPr>
      <w:r>
        <w:t>3. Network Topology</w:t>
      </w:r>
    </w:p>
    <w:p w14:paraId="658501DF" w14:textId="77777777" w:rsidR="007C1BA5" w:rsidRDefault="002139FE">
      <w:r>
        <w:t>The topology contains R1, S1, S2, and six PCs. R1 G0/0 connects to S1 G0/1 and R1 G0/1 connects to S2 G0/1. Each switch connects three PCs through FastEthernet ports 0/1–0/3.</w:t>
      </w:r>
    </w:p>
    <w:p w14:paraId="3AA5B93B" w14:textId="77777777" w:rsidR="007C1BA5" w:rsidRDefault="002139FE">
      <w:r>
        <w:rPr>
          <w:noProof/>
        </w:rPr>
        <w:lastRenderedPageBreak/>
        <w:drawing>
          <wp:inline distT="0" distB="0" distL="0" distR="0" wp14:anchorId="06A4A5E0" wp14:editId="757C358C">
            <wp:extent cx="5394960" cy="4711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1).png"/>
                    <pic:cNvPicPr/>
                  </pic:nvPicPr>
                  <pic:blipFill>
                    <a:blip r:embed="rId8"/>
                    <a:stretch>
                      <a:fillRect/>
                    </a:stretch>
                  </pic:blipFill>
                  <pic:spPr>
                    <a:xfrm>
                      <a:off x="0" y="0"/>
                      <a:ext cx="5394960" cy="4711545"/>
                    </a:xfrm>
                    <a:prstGeom prst="rect">
                      <a:avLst/>
                    </a:prstGeom>
                  </pic:spPr>
                </pic:pic>
              </a:graphicData>
            </a:graphic>
          </wp:inline>
        </w:drawing>
      </w:r>
    </w:p>
    <w:p w14:paraId="02BFD186" w14:textId="77777777" w:rsidR="007C1BA5" w:rsidRDefault="002139FE">
      <w:pPr>
        <w:jc w:val="center"/>
      </w:pPr>
      <w:r>
        <w:rPr>
          <w:i/>
          <w:sz w:val="18"/>
        </w:rPr>
        <w:t>Figure 1. Network topology</w:t>
      </w:r>
    </w:p>
    <w:p w14:paraId="13D5A0EE" w14:textId="77777777" w:rsidR="007C1BA5" w:rsidRDefault="002139FE">
      <w:pPr>
        <w:pStyle w:val="Heading1"/>
        <w:spacing w:before="200" w:after="100"/>
      </w:pPr>
      <w:r>
        <w:t>4. Devices and IP Addressing Plan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C1BA5" w14:paraId="5FA9D5BA" w14:textId="77777777">
        <w:trPr>
          <w:jc w:val="center"/>
        </w:trPr>
        <w:tc>
          <w:tcPr>
            <w:tcW w:w="2045" w:type="dxa"/>
            <w:shd w:val="clear" w:color="auto" w:fill="D9EAF7"/>
          </w:tcPr>
          <w:p w14:paraId="058B7421" w14:textId="77777777" w:rsidR="007C1BA5" w:rsidRDefault="002139FE">
            <w:r>
              <w:t>Device</w:t>
            </w:r>
          </w:p>
        </w:tc>
        <w:tc>
          <w:tcPr>
            <w:tcW w:w="2045" w:type="dxa"/>
            <w:shd w:val="clear" w:color="auto" w:fill="D9EAF7"/>
          </w:tcPr>
          <w:p w14:paraId="51F2B9CE" w14:textId="77777777" w:rsidR="007C1BA5" w:rsidRDefault="002139FE">
            <w:r>
              <w:t>Interface</w:t>
            </w:r>
          </w:p>
        </w:tc>
        <w:tc>
          <w:tcPr>
            <w:tcW w:w="2045" w:type="dxa"/>
            <w:shd w:val="clear" w:color="auto" w:fill="D9EAF7"/>
          </w:tcPr>
          <w:p w14:paraId="67CEE6EE" w14:textId="77777777" w:rsidR="007C1BA5" w:rsidRDefault="002139FE">
            <w:r>
              <w:t>IP Address</w:t>
            </w:r>
          </w:p>
        </w:tc>
        <w:tc>
          <w:tcPr>
            <w:tcW w:w="2045" w:type="dxa"/>
            <w:shd w:val="clear" w:color="auto" w:fill="D9EAF7"/>
          </w:tcPr>
          <w:p w14:paraId="077E232A" w14:textId="77777777" w:rsidR="007C1BA5" w:rsidRDefault="002139FE">
            <w:r>
              <w:t>Subnet Mask</w:t>
            </w:r>
          </w:p>
        </w:tc>
        <w:tc>
          <w:tcPr>
            <w:tcW w:w="2045" w:type="dxa"/>
            <w:shd w:val="clear" w:color="auto" w:fill="D9EAF7"/>
          </w:tcPr>
          <w:p w14:paraId="0D17A88D" w14:textId="77777777" w:rsidR="007C1BA5" w:rsidRDefault="002139FE">
            <w:r>
              <w:t>Default Gateway</w:t>
            </w:r>
          </w:p>
        </w:tc>
      </w:tr>
      <w:tr w:rsidR="007C1BA5" w14:paraId="0B76B842" w14:textId="77777777">
        <w:trPr>
          <w:jc w:val="center"/>
        </w:trPr>
        <w:tc>
          <w:tcPr>
            <w:tcW w:w="2045" w:type="dxa"/>
          </w:tcPr>
          <w:p w14:paraId="11793CBB" w14:textId="77777777" w:rsidR="007C1BA5" w:rsidRDefault="002139FE">
            <w:r>
              <w:t>R1</w:t>
            </w:r>
          </w:p>
        </w:tc>
        <w:tc>
          <w:tcPr>
            <w:tcW w:w="2045" w:type="dxa"/>
          </w:tcPr>
          <w:p w14:paraId="731B8495" w14:textId="77777777" w:rsidR="007C1BA5" w:rsidRDefault="002139FE">
            <w:r>
              <w:t>G0/0</w:t>
            </w:r>
          </w:p>
        </w:tc>
        <w:tc>
          <w:tcPr>
            <w:tcW w:w="2045" w:type="dxa"/>
          </w:tcPr>
          <w:p w14:paraId="01BA403E" w14:textId="77777777" w:rsidR="007C1BA5" w:rsidRDefault="002139FE">
            <w:r>
              <w:t>192.168.10.1</w:t>
            </w:r>
          </w:p>
        </w:tc>
        <w:tc>
          <w:tcPr>
            <w:tcW w:w="2045" w:type="dxa"/>
          </w:tcPr>
          <w:p w14:paraId="613F4497" w14:textId="77777777" w:rsidR="007C1BA5" w:rsidRDefault="002139FE">
            <w:r>
              <w:t>255.255.255.0</w:t>
            </w:r>
          </w:p>
        </w:tc>
        <w:tc>
          <w:tcPr>
            <w:tcW w:w="2045" w:type="dxa"/>
          </w:tcPr>
          <w:p w14:paraId="53374C4B" w14:textId="77777777" w:rsidR="007C1BA5" w:rsidRDefault="002139FE">
            <w:r>
              <w:t>—</w:t>
            </w:r>
          </w:p>
        </w:tc>
      </w:tr>
      <w:tr w:rsidR="007C1BA5" w14:paraId="7AF2300C" w14:textId="77777777">
        <w:trPr>
          <w:jc w:val="center"/>
        </w:trPr>
        <w:tc>
          <w:tcPr>
            <w:tcW w:w="2045" w:type="dxa"/>
          </w:tcPr>
          <w:p w14:paraId="64877BBD" w14:textId="77777777" w:rsidR="007C1BA5" w:rsidRDefault="002139FE">
            <w:r>
              <w:t>R1</w:t>
            </w:r>
          </w:p>
        </w:tc>
        <w:tc>
          <w:tcPr>
            <w:tcW w:w="2045" w:type="dxa"/>
          </w:tcPr>
          <w:p w14:paraId="3CA2F19B" w14:textId="77777777" w:rsidR="007C1BA5" w:rsidRDefault="002139FE">
            <w:r>
              <w:t>G0/1</w:t>
            </w:r>
          </w:p>
        </w:tc>
        <w:tc>
          <w:tcPr>
            <w:tcW w:w="2045" w:type="dxa"/>
          </w:tcPr>
          <w:p w14:paraId="521B8905" w14:textId="77777777" w:rsidR="007C1BA5" w:rsidRDefault="002139FE">
            <w:r>
              <w:t>192.168.20.1</w:t>
            </w:r>
          </w:p>
        </w:tc>
        <w:tc>
          <w:tcPr>
            <w:tcW w:w="2045" w:type="dxa"/>
          </w:tcPr>
          <w:p w14:paraId="05646A20" w14:textId="77777777" w:rsidR="007C1BA5" w:rsidRDefault="002139FE">
            <w:r>
              <w:t>255.255.255.0</w:t>
            </w:r>
          </w:p>
        </w:tc>
        <w:tc>
          <w:tcPr>
            <w:tcW w:w="2045" w:type="dxa"/>
          </w:tcPr>
          <w:p w14:paraId="7847F0EA" w14:textId="77777777" w:rsidR="007C1BA5" w:rsidRDefault="002139FE">
            <w:r>
              <w:t>—</w:t>
            </w:r>
          </w:p>
        </w:tc>
      </w:tr>
      <w:tr w:rsidR="007C1BA5" w14:paraId="6962C054" w14:textId="77777777">
        <w:trPr>
          <w:jc w:val="center"/>
        </w:trPr>
        <w:tc>
          <w:tcPr>
            <w:tcW w:w="2045" w:type="dxa"/>
          </w:tcPr>
          <w:p w14:paraId="382A440E" w14:textId="77777777" w:rsidR="007C1BA5" w:rsidRDefault="002139FE">
            <w:r>
              <w:t>S1</w:t>
            </w:r>
          </w:p>
        </w:tc>
        <w:tc>
          <w:tcPr>
            <w:tcW w:w="2045" w:type="dxa"/>
          </w:tcPr>
          <w:p w14:paraId="4881A520" w14:textId="77777777" w:rsidR="007C1BA5" w:rsidRDefault="002139FE">
            <w:r>
              <w:t>VLAN 1</w:t>
            </w:r>
          </w:p>
        </w:tc>
        <w:tc>
          <w:tcPr>
            <w:tcW w:w="2045" w:type="dxa"/>
          </w:tcPr>
          <w:p w14:paraId="30A8A6E0" w14:textId="77777777" w:rsidR="007C1BA5" w:rsidRDefault="002139FE">
            <w:r>
              <w:t>192.168.10.2</w:t>
            </w:r>
          </w:p>
        </w:tc>
        <w:tc>
          <w:tcPr>
            <w:tcW w:w="2045" w:type="dxa"/>
          </w:tcPr>
          <w:p w14:paraId="5116A894" w14:textId="77777777" w:rsidR="007C1BA5" w:rsidRDefault="002139FE">
            <w:r>
              <w:t>255.255.255.0</w:t>
            </w:r>
          </w:p>
        </w:tc>
        <w:tc>
          <w:tcPr>
            <w:tcW w:w="2045" w:type="dxa"/>
          </w:tcPr>
          <w:p w14:paraId="6D4E215C" w14:textId="77777777" w:rsidR="007C1BA5" w:rsidRDefault="002139FE">
            <w:r>
              <w:t>192.168.10.1</w:t>
            </w:r>
          </w:p>
        </w:tc>
      </w:tr>
      <w:tr w:rsidR="007C1BA5" w14:paraId="4E91A3CD" w14:textId="77777777">
        <w:trPr>
          <w:jc w:val="center"/>
        </w:trPr>
        <w:tc>
          <w:tcPr>
            <w:tcW w:w="2045" w:type="dxa"/>
          </w:tcPr>
          <w:p w14:paraId="0C7944BD" w14:textId="77777777" w:rsidR="007C1BA5" w:rsidRDefault="002139FE">
            <w:r>
              <w:t>S2</w:t>
            </w:r>
          </w:p>
        </w:tc>
        <w:tc>
          <w:tcPr>
            <w:tcW w:w="2045" w:type="dxa"/>
          </w:tcPr>
          <w:p w14:paraId="234EC18E" w14:textId="77777777" w:rsidR="007C1BA5" w:rsidRDefault="002139FE">
            <w:r>
              <w:t>VLAN 1</w:t>
            </w:r>
          </w:p>
        </w:tc>
        <w:tc>
          <w:tcPr>
            <w:tcW w:w="2045" w:type="dxa"/>
          </w:tcPr>
          <w:p w14:paraId="1F643596" w14:textId="77777777" w:rsidR="007C1BA5" w:rsidRDefault="002139FE">
            <w:r>
              <w:t>192.168.20.2</w:t>
            </w:r>
          </w:p>
        </w:tc>
        <w:tc>
          <w:tcPr>
            <w:tcW w:w="2045" w:type="dxa"/>
          </w:tcPr>
          <w:p w14:paraId="62687C87" w14:textId="77777777" w:rsidR="007C1BA5" w:rsidRDefault="002139FE">
            <w:r>
              <w:t>255.255.255.0</w:t>
            </w:r>
          </w:p>
        </w:tc>
        <w:tc>
          <w:tcPr>
            <w:tcW w:w="2045" w:type="dxa"/>
          </w:tcPr>
          <w:p w14:paraId="5D7E3A5B" w14:textId="77777777" w:rsidR="007C1BA5" w:rsidRDefault="002139FE">
            <w:r>
              <w:t>192.168.20.1</w:t>
            </w:r>
          </w:p>
        </w:tc>
      </w:tr>
      <w:tr w:rsidR="007C1BA5" w14:paraId="454047E0" w14:textId="77777777">
        <w:trPr>
          <w:jc w:val="center"/>
        </w:trPr>
        <w:tc>
          <w:tcPr>
            <w:tcW w:w="2045" w:type="dxa"/>
          </w:tcPr>
          <w:p w14:paraId="4445DB25" w14:textId="77777777" w:rsidR="007C1BA5" w:rsidRDefault="002139FE">
            <w:r>
              <w:t>PC1</w:t>
            </w:r>
          </w:p>
        </w:tc>
        <w:tc>
          <w:tcPr>
            <w:tcW w:w="2045" w:type="dxa"/>
          </w:tcPr>
          <w:p w14:paraId="46F4F4F4" w14:textId="77777777" w:rsidR="007C1BA5" w:rsidRDefault="002139FE">
            <w:r>
              <w:t>NIC</w:t>
            </w:r>
          </w:p>
        </w:tc>
        <w:tc>
          <w:tcPr>
            <w:tcW w:w="2045" w:type="dxa"/>
          </w:tcPr>
          <w:p w14:paraId="3E661EAA" w14:textId="77777777" w:rsidR="007C1BA5" w:rsidRDefault="002139FE">
            <w:r>
              <w:t>192.168.10.10</w:t>
            </w:r>
          </w:p>
        </w:tc>
        <w:tc>
          <w:tcPr>
            <w:tcW w:w="2045" w:type="dxa"/>
          </w:tcPr>
          <w:p w14:paraId="6EB33A6B" w14:textId="77777777" w:rsidR="007C1BA5" w:rsidRDefault="002139FE">
            <w:r>
              <w:t>255.255.255.0</w:t>
            </w:r>
          </w:p>
        </w:tc>
        <w:tc>
          <w:tcPr>
            <w:tcW w:w="2045" w:type="dxa"/>
          </w:tcPr>
          <w:p w14:paraId="6CD512D4" w14:textId="77777777" w:rsidR="007C1BA5" w:rsidRDefault="002139FE">
            <w:r>
              <w:t>192.168.10.1</w:t>
            </w:r>
          </w:p>
        </w:tc>
      </w:tr>
      <w:tr w:rsidR="007C1BA5" w14:paraId="2204F87C" w14:textId="77777777">
        <w:trPr>
          <w:jc w:val="center"/>
        </w:trPr>
        <w:tc>
          <w:tcPr>
            <w:tcW w:w="2045" w:type="dxa"/>
          </w:tcPr>
          <w:p w14:paraId="4E1235C4" w14:textId="77777777" w:rsidR="007C1BA5" w:rsidRDefault="002139FE">
            <w:r>
              <w:t>PC2</w:t>
            </w:r>
          </w:p>
        </w:tc>
        <w:tc>
          <w:tcPr>
            <w:tcW w:w="2045" w:type="dxa"/>
          </w:tcPr>
          <w:p w14:paraId="2BA56E6E" w14:textId="77777777" w:rsidR="007C1BA5" w:rsidRDefault="002139FE">
            <w:r>
              <w:t>NIC</w:t>
            </w:r>
          </w:p>
        </w:tc>
        <w:tc>
          <w:tcPr>
            <w:tcW w:w="2045" w:type="dxa"/>
          </w:tcPr>
          <w:p w14:paraId="048A3DB8" w14:textId="77777777" w:rsidR="007C1BA5" w:rsidRDefault="002139FE">
            <w:r>
              <w:t>192.168.10.11</w:t>
            </w:r>
          </w:p>
        </w:tc>
        <w:tc>
          <w:tcPr>
            <w:tcW w:w="2045" w:type="dxa"/>
          </w:tcPr>
          <w:p w14:paraId="466E6175" w14:textId="77777777" w:rsidR="007C1BA5" w:rsidRDefault="002139FE">
            <w:r>
              <w:t>255.255.255.0</w:t>
            </w:r>
          </w:p>
        </w:tc>
        <w:tc>
          <w:tcPr>
            <w:tcW w:w="2045" w:type="dxa"/>
          </w:tcPr>
          <w:p w14:paraId="139DA664" w14:textId="77777777" w:rsidR="007C1BA5" w:rsidRDefault="002139FE">
            <w:r>
              <w:t>192.168.10.1</w:t>
            </w:r>
          </w:p>
        </w:tc>
      </w:tr>
      <w:tr w:rsidR="007C1BA5" w14:paraId="6DCBE665" w14:textId="77777777">
        <w:trPr>
          <w:jc w:val="center"/>
        </w:trPr>
        <w:tc>
          <w:tcPr>
            <w:tcW w:w="2045" w:type="dxa"/>
          </w:tcPr>
          <w:p w14:paraId="33BD82B1" w14:textId="77777777" w:rsidR="007C1BA5" w:rsidRDefault="002139FE">
            <w:r>
              <w:t>PC3</w:t>
            </w:r>
          </w:p>
        </w:tc>
        <w:tc>
          <w:tcPr>
            <w:tcW w:w="2045" w:type="dxa"/>
          </w:tcPr>
          <w:p w14:paraId="084B8B62" w14:textId="77777777" w:rsidR="007C1BA5" w:rsidRDefault="002139FE">
            <w:r>
              <w:t>NIC</w:t>
            </w:r>
          </w:p>
        </w:tc>
        <w:tc>
          <w:tcPr>
            <w:tcW w:w="2045" w:type="dxa"/>
          </w:tcPr>
          <w:p w14:paraId="552EE23A" w14:textId="77777777" w:rsidR="007C1BA5" w:rsidRDefault="002139FE">
            <w:r>
              <w:t>192.168.10.12</w:t>
            </w:r>
          </w:p>
        </w:tc>
        <w:tc>
          <w:tcPr>
            <w:tcW w:w="2045" w:type="dxa"/>
          </w:tcPr>
          <w:p w14:paraId="02A9AAAF" w14:textId="77777777" w:rsidR="007C1BA5" w:rsidRDefault="002139FE">
            <w:r>
              <w:t>255.255.255.0</w:t>
            </w:r>
          </w:p>
        </w:tc>
        <w:tc>
          <w:tcPr>
            <w:tcW w:w="2045" w:type="dxa"/>
          </w:tcPr>
          <w:p w14:paraId="4205A65C" w14:textId="77777777" w:rsidR="007C1BA5" w:rsidRDefault="002139FE">
            <w:r>
              <w:t>192.168.10.1</w:t>
            </w:r>
          </w:p>
        </w:tc>
      </w:tr>
      <w:tr w:rsidR="007C1BA5" w14:paraId="4D014173" w14:textId="77777777">
        <w:trPr>
          <w:jc w:val="center"/>
        </w:trPr>
        <w:tc>
          <w:tcPr>
            <w:tcW w:w="2045" w:type="dxa"/>
          </w:tcPr>
          <w:p w14:paraId="4252B2C4" w14:textId="77777777" w:rsidR="007C1BA5" w:rsidRDefault="002139FE">
            <w:r>
              <w:t>PC4</w:t>
            </w:r>
          </w:p>
        </w:tc>
        <w:tc>
          <w:tcPr>
            <w:tcW w:w="2045" w:type="dxa"/>
          </w:tcPr>
          <w:p w14:paraId="79A0EFA0" w14:textId="77777777" w:rsidR="007C1BA5" w:rsidRDefault="002139FE">
            <w:r>
              <w:t>NIC</w:t>
            </w:r>
          </w:p>
        </w:tc>
        <w:tc>
          <w:tcPr>
            <w:tcW w:w="2045" w:type="dxa"/>
          </w:tcPr>
          <w:p w14:paraId="2E15D8F1" w14:textId="77777777" w:rsidR="007C1BA5" w:rsidRDefault="002139FE">
            <w:r>
              <w:t>192.168.20.10</w:t>
            </w:r>
          </w:p>
        </w:tc>
        <w:tc>
          <w:tcPr>
            <w:tcW w:w="2045" w:type="dxa"/>
          </w:tcPr>
          <w:p w14:paraId="17306D4B" w14:textId="77777777" w:rsidR="007C1BA5" w:rsidRDefault="002139FE">
            <w:r>
              <w:t>255.255.255.0</w:t>
            </w:r>
          </w:p>
        </w:tc>
        <w:tc>
          <w:tcPr>
            <w:tcW w:w="2045" w:type="dxa"/>
          </w:tcPr>
          <w:p w14:paraId="37DDA49F" w14:textId="77777777" w:rsidR="007C1BA5" w:rsidRDefault="002139FE">
            <w:r>
              <w:t>192.168.20.1</w:t>
            </w:r>
          </w:p>
        </w:tc>
      </w:tr>
      <w:tr w:rsidR="007C1BA5" w14:paraId="0D180FFB" w14:textId="77777777">
        <w:trPr>
          <w:jc w:val="center"/>
        </w:trPr>
        <w:tc>
          <w:tcPr>
            <w:tcW w:w="2045" w:type="dxa"/>
          </w:tcPr>
          <w:p w14:paraId="4438C2E0" w14:textId="77777777" w:rsidR="007C1BA5" w:rsidRDefault="002139FE">
            <w:r>
              <w:t>PC5</w:t>
            </w:r>
          </w:p>
        </w:tc>
        <w:tc>
          <w:tcPr>
            <w:tcW w:w="2045" w:type="dxa"/>
          </w:tcPr>
          <w:p w14:paraId="5098ED02" w14:textId="77777777" w:rsidR="007C1BA5" w:rsidRDefault="002139FE">
            <w:r>
              <w:t>NIC</w:t>
            </w:r>
          </w:p>
        </w:tc>
        <w:tc>
          <w:tcPr>
            <w:tcW w:w="2045" w:type="dxa"/>
          </w:tcPr>
          <w:p w14:paraId="15C93335" w14:textId="77777777" w:rsidR="007C1BA5" w:rsidRDefault="002139FE">
            <w:r>
              <w:t>192.168.20.11</w:t>
            </w:r>
          </w:p>
        </w:tc>
        <w:tc>
          <w:tcPr>
            <w:tcW w:w="2045" w:type="dxa"/>
          </w:tcPr>
          <w:p w14:paraId="62BE24AF" w14:textId="77777777" w:rsidR="007C1BA5" w:rsidRDefault="002139FE">
            <w:r>
              <w:t>255.255.255.0</w:t>
            </w:r>
          </w:p>
        </w:tc>
        <w:tc>
          <w:tcPr>
            <w:tcW w:w="2045" w:type="dxa"/>
          </w:tcPr>
          <w:p w14:paraId="339242C3" w14:textId="77777777" w:rsidR="007C1BA5" w:rsidRDefault="002139FE">
            <w:r>
              <w:t>192.168.20.1</w:t>
            </w:r>
          </w:p>
        </w:tc>
      </w:tr>
      <w:tr w:rsidR="007C1BA5" w14:paraId="66BCFC3C" w14:textId="77777777">
        <w:trPr>
          <w:jc w:val="center"/>
        </w:trPr>
        <w:tc>
          <w:tcPr>
            <w:tcW w:w="2045" w:type="dxa"/>
          </w:tcPr>
          <w:p w14:paraId="6F29BB31" w14:textId="77777777" w:rsidR="007C1BA5" w:rsidRDefault="002139FE">
            <w:r>
              <w:t>PC6</w:t>
            </w:r>
          </w:p>
        </w:tc>
        <w:tc>
          <w:tcPr>
            <w:tcW w:w="2045" w:type="dxa"/>
          </w:tcPr>
          <w:p w14:paraId="2EFF2AAE" w14:textId="77777777" w:rsidR="007C1BA5" w:rsidRDefault="002139FE">
            <w:r>
              <w:t>NIC</w:t>
            </w:r>
          </w:p>
        </w:tc>
        <w:tc>
          <w:tcPr>
            <w:tcW w:w="2045" w:type="dxa"/>
          </w:tcPr>
          <w:p w14:paraId="0E153400" w14:textId="77777777" w:rsidR="007C1BA5" w:rsidRDefault="002139FE">
            <w:r>
              <w:t>192.168.20.12</w:t>
            </w:r>
          </w:p>
        </w:tc>
        <w:tc>
          <w:tcPr>
            <w:tcW w:w="2045" w:type="dxa"/>
          </w:tcPr>
          <w:p w14:paraId="5E788EDC" w14:textId="77777777" w:rsidR="007C1BA5" w:rsidRDefault="002139FE">
            <w:r>
              <w:t>255.255.255.0</w:t>
            </w:r>
          </w:p>
        </w:tc>
        <w:tc>
          <w:tcPr>
            <w:tcW w:w="2045" w:type="dxa"/>
          </w:tcPr>
          <w:p w14:paraId="520D63DD" w14:textId="77777777" w:rsidR="007C1BA5" w:rsidRDefault="002139FE">
            <w:r>
              <w:t>192.168.20.1</w:t>
            </w:r>
          </w:p>
        </w:tc>
      </w:tr>
    </w:tbl>
    <w:p w14:paraId="7B2579A9" w14:textId="77777777" w:rsidR="007C1BA5" w:rsidRDefault="002139FE">
      <w:r>
        <w:t>Physical connections:</w:t>
      </w:r>
    </w:p>
    <w:p w14:paraId="67B94FDD" w14:textId="77777777" w:rsidR="007C1BA5" w:rsidRDefault="002139FE">
      <w:pPr>
        <w:pStyle w:val="ListBullet"/>
      </w:pPr>
      <w:r>
        <w:t>R1 G0/0 → S1 G0/1</w:t>
      </w:r>
    </w:p>
    <w:p w14:paraId="4B39BAB5" w14:textId="77777777" w:rsidR="007C1BA5" w:rsidRDefault="002139FE">
      <w:pPr>
        <w:pStyle w:val="ListBullet"/>
      </w:pPr>
      <w:r>
        <w:t>R1 G0/1 → S2 G0/1</w:t>
      </w:r>
    </w:p>
    <w:p w14:paraId="00BCA167" w14:textId="77777777" w:rsidR="007C1BA5" w:rsidRDefault="002139FE">
      <w:pPr>
        <w:pStyle w:val="ListBullet"/>
      </w:pPr>
      <w:r>
        <w:t>S1 Fa0/1 → PC1; S1 Fa0/2 → PC2; S1 Fa0/3 → PC3</w:t>
      </w:r>
    </w:p>
    <w:p w14:paraId="5F889241" w14:textId="77777777" w:rsidR="007C1BA5" w:rsidRDefault="002139FE">
      <w:pPr>
        <w:pStyle w:val="ListBullet"/>
      </w:pPr>
      <w:r>
        <w:t>S2 Fa0/1 → PC4; S2 Fa0/2 → PC5; S2 Fa0/3 → PC6</w:t>
      </w:r>
    </w:p>
    <w:p w14:paraId="155FBD68" w14:textId="77777777" w:rsidR="007C1BA5" w:rsidRDefault="002139FE">
      <w:pPr>
        <w:pStyle w:val="Heading1"/>
        <w:spacing w:before="200" w:after="100"/>
      </w:pPr>
      <w:r>
        <w:lastRenderedPageBreak/>
        <w:t>5. Router R1 Configuration</w:t>
      </w:r>
    </w:p>
    <w:p w14:paraId="14F1EC0A" w14:textId="77777777" w:rsidR="007C1BA5" w:rsidRDefault="002139FE">
      <w:r>
        <w:t>The following commands were used to configure the router hostname and both routed interfaces:</w:t>
      </w:r>
    </w:p>
    <w:p w14:paraId="1FF90A62" w14:textId="77777777" w:rsidR="007C1BA5" w:rsidRDefault="002139FE">
      <w:pPr>
        <w:pStyle w:val="CodeBlock"/>
        <w:spacing w:before="40" w:after="100"/>
        <w:ind w:left="288" w:right="288"/>
      </w:pPr>
      <w:r>
        <w:t>enable</w:t>
      </w:r>
      <w:r>
        <w:br/>
        <w:t>configure terminal</w:t>
      </w:r>
      <w:r>
        <w:br/>
        <w:t>hostname R1</w:t>
      </w:r>
      <w:r>
        <w:br/>
      </w:r>
      <w:r>
        <w:br/>
        <w:t>interface gigabitEthernet 0/0</w:t>
      </w:r>
      <w:r>
        <w:br/>
        <w:t>ip address 192.168.10.1 255.255.255.0</w:t>
      </w:r>
      <w:r>
        <w:br/>
        <w:t>no shutdown</w:t>
      </w:r>
      <w:r>
        <w:br/>
        <w:t>exit</w:t>
      </w:r>
      <w:r>
        <w:br/>
      </w:r>
      <w:r>
        <w:br/>
        <w:t>interface gigabitEthernet 0/1</w:t>
      </w:r>
      <w:r>
        <w:br/>
        <w:t>ip address 192.168.20.1 255.255.255.0</w:t>
      </w:r>
      <w:r>
        <w:br/>
        <w:t>no shutdown</w:t>
      </w:r>
      <w:r>
        <w:br/>
        <w:t>exit</w:t>
      </w:r>
      <w:r>
        <w:br/>
      </w:r>
      <w:r>
        <w:br/>
        <w:t>show ip interface brief</w:t>
      </w:r>
    </w:p>
    <w:p w14:paraId="301027C5" w14:textId="77777777" w:rsidR="007C1BA5" w:rsidRDefault="002139FE">
      <w:r>
        <w:t>Console and privileged EXEC security were configured as follows:</w:t>
      </w:r>
    </w:p>
    <w:p w14:paraId="76D2860E" w14:textId="77777777" w:rsidR="007C1BA5" w:rsidRDefault="002139FE">
      <w:pPr>
        <w:pStyle w:val="CodeBlock"/>
        <w:spacing w:before="40" w:after="100"/>
        <w:ind w:left="288" w:right="288"/>
      </w:pPr>
      <w:r>
        <w:t>line console 0</w:t>
      </w:r>
      <w:r>
        <w:br/>
        <w:t>password &lt;CONSOLE_PASSWORD&gt;</w:t>
      </w:r>
      <w:r>
        <w:br/>
        <w:t>login</w:t>
      </w:r>
      <w:r>
        <w:br/>
        <w:t>exit</w:t>
      </w:r>
      <w:r>
        <w:br/>
      </w:r>
      <w:r>
        <w:br/>
        <w:t>enable secret &lt;ENABLE_SECRET&gt;</w:t>
      </w:r>
    </w:p>
    <w:p w14:paraId="056DD0F5" w14:textId="77777777" w:rsidR="007C1BA5" w:rsidRDefault="002139FE">
      <w:r>
        <w:t>Password encryption and SSH were then enabled:</w:t>
      </w:r>
    </w:p>
    <w:p w14:paraId="60F602DF" w14:textId="77777777" w:rsidR="007C1BA5" w:rsidRDefault="002139FE">
      <w:pPr>
        <w:pStyle w:val="CodeBlock"/>
        <w:spacing w:before="40" w:after="100"/>
        <w:ind w:left="288" w:right="288"/>
      </w:pPr>
      <w:r>
        <w:t>service password-encryption</w:t>
      </w:r>
      <w:r>
        <w:br/>
        <w:t>show running-config</w:t>
      </w:r>
      <w:r>
        <w:br/>
      </w:r>
      <w:r>
        <w:br/>
        <w:t>ip domain-name campus.local</w:t>
      </w:r>
      <w:r>
        <w:br/>
        <w:t>username admin privilege 15 secret &lt;SSH_ADMIN_PASSWORD&gt;</w:t>
      </w:r>
      <w:r>
        <w:br/>
        <w:t>crypto key generate rsa</w:t>
      </w:r>
      <w:r>
        <w:br/>
        <w:t>ip ssh version 2</w:t>
      </w:r>
      <w:r>
        <w:br/>
      </w:r>
      <w:r>
        <w:br/>
        <w:t>line vty 0 4</w:t>
      </w:r>
      <w:r>
        <w:br/>
        <w:t>login local</w:t>
      </w:r>
      <w:r>
        <w:br/>
        <w:t>transport input ssh</w:t>
      </w:r>
      <w:r>
        <w:br/>
        <w:t>exit</w:t>
      </w:r>
      <w:r>
        <w:br/>
      </w:r>
      <w:r>
        <w:br/>
        <w:t>show ip ssh</w:t>
      </w:r>
    </w:p>
    <w:p w14:paraId="58D903DF" w14:textId="77777777" w:rsidR="007C1BA5" w:rsidRDefault="002139FE">
      <w:pPr>
        <w:pStyle w:val="Heading1"/>
        <w:spacing w:before="200" w:after="100"/>
      </w:pPr>
      <w:r>
        <w:t>6. Switch S1 Configuration</w:t>
      </w:r>
    </w:p>
    <w:p w14:paraId="18765A34" w14:textId="77777777" w:rsidR="007C1BA5" w:rsidRDefault="002139FE">
      <w:pPr>
        <w:pStyle w:val="CodeBlock"/>
        <w:spacing w:before="40" w:after="100"/>
        <w:ind w:left="288" w:right="288"/>
      </w:pPr>
      <w:r>
        <w:t>enable</w:t>
      </w:r>
      <w:r>
        <w:br/>
        <w:t>configure terminal</w:t>
      </w:r>
      <w:r>
        <w:br/>
        <w:t>hostname S1</w:t>
      </w:r>
      <w:r>
        <w:br/>
        <w:t>enable secret &lt;ENABLE_SECRET&gt;</w:t>
      </w:r>
      <w:r>
        <w:br/>
        <w:t>service password-encryption</w:t>
      </w:r>
      <w:r>
        <w:br/>
      </w:r>
      <w:r>
        <w:br/>
        <w:t>interface vlan 1</w:t>
      </w:r>
      <w:r>
        <w:br/>
        <w:t>ip address 192.168.10.2 255.255.255.0</w:t>
      </w:r>
      <w:r>
        <w:br/>
        <w:t>no shutdown</w:t>
      </w:r>
      <w:r>
        <w:br/>
        <w:t>exit</w:t>
      </w:r>
      <w:r>
        <w:br/>
      </w:r>
      <w:r>
        <w:br/>
        <w:t>ip default-gateway 192.168.10.1</w:t>
      </w:r>
      <w:r>
        <w:br/>
      </w:r>
      <w:r>
        <w:br/>
      </w:r>
      <w:r>
        <w:lastRenderedPageBreak/>
        <w:t>line console 0</w:t>
      </w:r>
      <w:r>
        <w:br/>
        <w:t>password Switch&lt;CONSOLE_PASSWORD&gt;</w:t>
      </w:r>
      <w:r>
        <w:br/>
        <w:t>login</w:t>
      </w:r>
      <w:r>
        <w:br/>
        <w:t>exit</w:t>
      </w:r>
      <w:r>
        <w:br/>
      </w:r>
      <w:r>
        <w:br/>
        <w:t>ip domain-name campus.local</w:t>
      </w:r>
      <w:r>
        <w:br/>
        <w:t>username admin privilege 15 secret &lt;SSH_ADMIN_PASSWORD&gt;</w:t>
      </w:r>
      <w:r>
        <w:br/>
        <w:t>crypto key generate rsa</w:t>
      </w:r>
      <w:r>
        <w:br/>
        <w:t>ip ssh version 2</w:t>
      </w:r>
      <w:r>
        <w:br/>
      </w:r>
      <w:r>
        <w:br/>
        <w:t>line vty 0 4</w:t>
      </w:r>
      <w:r>
        <w:br/>
        <w:t>login local</w:t>
      </w:r>
      <w:r>
        <w:br/>
        <w:t>transport input ssh</w:t>
      </w:r>
      <w:r>
        <w:br/>
        <w:t>exit</w:t>
      </w:r>
    </w:p>
    <w:p w14:paraId="0F6F4EB7" w14:textId="77777777" w:rsidR="007C1BA5" w:rsidRDefault="002139FE">
      <w:r>
        <w:t>Port security was applied to S1 Fa0/1–Fa0/3:</w:t>
      </w:r>
    </w:p>
    <w:p w14:paraId="3C2B8372" w14:textId="77777777" w:rsidR="007C1BA5" w:rsidRDefault="002139FE">
      <w:pPr>
        <w:pStyle w:val="CodeBlock"/>
        <w:spacing w:before="40" w:after="100"/>
        <w:ind w:left="288" w:right="288"/>
      </w:pPr>
      <w:r>
        <w:t>interface fastEthernet 0/1</w:t>
      </w:r>
      <w:r>
        <w:br/>
        <w:t>switchport mode access</w:t>
      </w:r>
      <w:r>
        <w:br/>
        <w:t>switchport port-security</w:t>
      </w:r>
      <w:r>
        <w:br/>
        <w:t>switchport port-security maximum 1</w:t>
      </w:r>
      <w:r>
        <w:br/>
        <w:t>switchport port-security mac-address sticky</w:t>
      </w:r>
      <w:r>
        <w:br/>
        <w:t>switchport port-security violation shutdown</w:t>
      </w:r>
      <w:r>
        <w:br/>
        <w:t>exit</w:t>
      </w:r>
      <w:r>
        <w:br/>
      </w:r>
      <w:r>
        <w:br/>
        <w:t>interface fastEthernet 0/2</w:t>
      </w:r>
      <w:r>
        <w:br/>
        <w:t>switchport mode access</w:t>
      </w:r>
      <w:r>
        <w:br/>
        <w:t>switchport port-security</w:t>
      </w:r>
      <w:r>
        <w:br/>
        <w:t>switchport port-security maximum 1</w:t>
      </w:r>
      <w:r>
        <w:br/>
        <w:t>switchport port-security mac-address sticky</w:t>
      </w:r>
      <w:r>
        <w:br/>
        <w:t>switchport port-security violation shutdown</w:t>
      </w:r>
      <w:r>
        <w:br/>
        <w:t>exit</w:t>
      </w:r>
      <w:r>
        <w:br/>
      </w:r>
      <w:r>
        <w:br/>
        <w:t>interface fastEthernet 0/3</w:t>
      </w:r>
      <w:r>
        <w:br/>
        <w:t>switchport mode access</w:t>
      </w:r>
      <w:r>
        <w:br/>
        <w:t>switchport port-security</w:t>
      </w:r>
      <w:r>
        <w:br/>
        <w:t>switchport port-security maximum 1</w:t>
      </w:r>
      <w:r>
        <w:br/>
        <w:t>switchport port-security mac-address sticky</w:t>
      </w:r>
      <w:r>
        <w:br/>
        <w:t>switchport port-security violation shutdown</w:t>
      </w:r>
      <w:r>
        <w:br/>
        <w:t>exit</w:t>
      </w:r>
    </w:p>
    <w:p w14:paraId="6C5E7265" w14:textId="77777777" w:rsidR="007C1BA5" w:rsidRDefault="002139FE">
      <w:pPr>
        <w:pStyle w:val="Heading1"/>
        <w:spacing w:before="200" w:after="100"/>
      </w:pPr>
      <w:r>
        <w:t>7. Switch S2 Configuration</w:t>
      </w:r>
    </w:p>
    <w:p w14:paraId="7E577F8E" w14:textId="77777777" w:rsidR="007C1BA5" w:rsidRDefault="002139FE">
      <w:pPr>
        <w:pStyle w:val="CodeBlock"/>
        <w:spacing w:before="40" w:after="100"/>
        <w:ind w:left="288" w:right="288"/>
      </w:pPr>
      <w:r>
        <w:t>enable</w:t>
      </w:r>
      <w:r>
        <w:br/>
        <w:t>configure terminal</w:t>
      </w:r>
      <w:r>
        <w:br/>
        <w:t>hostname S2</w:t>
      </w:r>
      <w:r>
        <w:br/>
        <w:t>enable secret &lt;ENABLE_SECRET&gt;</w:t>
      </w:r>
      <w:r>
        <w:br/>
        <w:t>service password-encryption</w:t>
      </w:r>
      <w:r>
        <w:br/>
      </w:r>
      <w:r>
        <w:br/>
        <w:t>interface vlan 1</w:t>
      </w:r>
      <w:r>
        <w:br/>
        <w:t>ip address 192.168.20.2 255.255.255.0</w:t>
      </w:r>
      <w:r>
        <w:br/>
        <w:t>no shutdown</w:t>
      </w:r>
      <w:r>
        <w:br/>
        <w:t>exit</w:t>
      </w:r>
      <w:r>
        <w:br/>
      </w:r>
      <w:r>
        <w:br/>
        <w:t>ip default-gateway 192.168.20.1</w:t>
      </w:r>
      <w:r>
        <w:br/>
      </w:r>
      <w:r>
        <w:br/>
        <w:t>line console 0</w:t>
      </w:r>
      <w:r>
        <w:br/>
        <w:t>password Switch&lt;CONSOLE_PASSWORD&gt;</w:t>
      </w:r>
      <w:r>
        <w:br/>
        <w:t>login</w:t>
      </w:r>
      <w:r>
        <w:br/>
        <w:t>exit</w:t>
      </w:r>
      <w:r>
        <w:br/>
      </w:r>
      <w:r>
        <w:br/>
      </w:r>
      <w:r>
        <w:lastRenderedPageBreak/>
        <w:t>ip domain-name campus.local</w:t>
      </w:r>
      <w:r>
        <w:br/>
        <w:t>username admin privilege 15 secret &lt;SSH_ADMIN_PASSWORD&gt;</w:t>
      </w:r>
      <w:r>
        <w:br/>
        <w:t>crypto key generate rsa</w:t>
      </w:r>
      <w:r>
        <w:br/>
        <w:t>ip ssh version 2</w:t>
      </w:r>
      <w:r>
        <w:br/>
      </w:r>
      <w:r>
        <w:br/>
        <w:t>line vty 0 4</w:t>
      </w:r>
      <w:r>
        <w:br/>
        <w:t>login local</w:t>
      </w:r>
      <w:r>
        <w:br/>
        <w:t>transport input ssh</w:t>
      </w:r>
      <w:r>
        <w:br/>
        <w:t>exit</w:t>
      </w:r>
    </w:p>
    <w:p w14:paraId="7DC555F4" w14:textId="77777777" w:rsidR="007C1BA5" w:rsidRDefault="002139FE">
      <w:r>
        <w:t>Port security was applied to S2 Fa0/1–Fa0/3:</w:t>
      </w:r>
    </w:p>
    <w:p w14:paraId="167F7D16" w14:textId="77777777" w:rsidR="007C1BA5" w:rsidRDefault="002139FE">
      <w:pPr>
        <w:pStyle w:val="CodeBlock"/>
        <w:spacing w:before="40" w:after="100"/>
        <w:ind w:left="288" w:right="288"/>
      </w:pPr>
      <w:r>
        <w:t>interface range fastEthernet 0/1-3</w:t>
      </w:r>
      <w:r>
        <w:br/>
        <w:t>switchport mode access</w:t>
      </w:r>
      <w:r>
        <w:br/>
        <w:t>switchport port-security</w:t>
      </w:r>
      <w:r>
        <w:br/>
        <w:t>switchport port-security maximum 1</w:t>
      </w:r>
      <w:r>
        <w:br/>
        <w:t>switchport port-security mac-address sticky</w:t>
      </w:r>
      <w:r>
        <w:br/>
        <w:t>switchport port-security violation shutdown</w:t>
      </w:r>
      <w:r>
        <w:br/>
        <w:t>exit</w:t>
      </w:r>
    </w:p>
    <w:p w14:paraId="33EE69D1" w14:textId="77777777" w:rsidR="007C1BA5" w:rsidRDefault="002139FE">
      <w:pPr>
        <w:pStyle w:val="Heading1"/>
        <w:spacing w:before="200" w:after="100"/>
      </w:pPr>
      <w:r>
        <w:t>8. PC Configuration</w:t>
      </w:r>
    </w:p>
    <w:p w14:paraId="5C5E52F0" w14:textId="77777777" w:rsidR="007C1BA5" w:rsidRDefault="002139FE">
      <w:r>
        <w:t>Each PC was configured through Desktop → IP Configuration using the IP addressing plan in Section 4.</w:t>
      </w:r>
    </w:p>
    <w:p w14:paraId="29A09D20" w14:textId="77777777" w:rsidR="007C1BA5" w:rsidRDefault="002139FE">
      <w:pPr>
        <w:pStyle w:val="CodeBlock"/>
        <w:spacing w:before="40" w:after="100"/>
        <w:ind w:left="288" w:right="288"/>
      </w:pPr>
      <w:r>
        <w:t>PC1  192.168.10.10  255.255.255.0  192.168.10.1</w:t>
      </w:r>
      <w:r>
        <w:br/>
        <w:t>PC2  192.168.10.11  255.255.255.0  192.168.10.1</w:t>
      </w:r>
      <w:r>
        <w:br/>
        <w:t>PC3  192.168.10.12  255.255.255.0  192.168.10.1</w:t>
      </w:r>
      <w:r>
        <w:br/>
        <w:t>PC4  192.168.20.10  255.255.255.0  192.168.20.1</w:t>
      </w:r>
      <w:r>
        <w:br/>
        <w:t>PC5  192.168.20.11  255.255.255.0  192.168.20.1</w:t>
      </w:r>
      <w:r>
        <w:br/>
        <w:t>PC6  192.168.20.12  255.255.255.0  192.168.20.1</w:t>
      </w:r>
    </w:p>
    <w:p w14:paraId="11B8A999" w14:textId="77777777" w:rsidR="007C1BA5" w:rsidRDefault="002139FE">
      <w:pPr>
        <w:pStyle w:val="Heading1"/>
        <w:spacing w:before="200" w:after="100"/>
      </w:pPr>
      <w:r>
        <w:t>9. Connectivity Testing</w:t>
      </w:r>
    </w:p>
    <w:p w14:paraId="744F054E" w14:textId="77777777" w:rsidR="007C1BA5" w:rsidRDefault="002139FE">
      <w:r>
        <w:t>Connectivity was tested from PC1 using:</w:t>
      </w:r>
    </w:p>
    <w:p w14:paraId="168B806B" w14:textId="77777777" w:rsidR="007C1BA5" w:rsidRDefault="002139FE">
      <w:pPr>
        <w:pStyle w:val="CodeBlock"/>
        <w:spacing w:before="40" w:after="100"/>
        <w:ind w:left="288" w:right="288"/>
      </w:pPr>
      <w:r>
        <w:t>ping 192.168.10.1</w:t>
      </w:r>
      <w:r>
        <w:br/>
        <w:t>ping 192.168.20.10</w:t>
      </w:r>
      <w:r>
        <w:br/>
        <w:t>ping 192.168.20.11</w:t>
      </w:r>
      <w:r>
        <w:br/>
        <w:t>ping 192.168.20.12</w:t>
      </w:r>
    </w:p>
    <w:p w14:paraId="00CA3EC0" w14:textId="77777777" w:rsidR="007C1BA5" w:rsidRDefault="002139FE">
      <w:r>
        <w:t>All tested destinations returned successful replies. This verified local gateway connectivity and routing between the 192.168.10.0/24 and 192.168.20.0/24 networks.</w:t>
      </w:r>
    </w:p>
    <w:p w14:paraId="69D5EFDD" w14:textId="77777777" w:rsidR="007C1BA5" w:rsidRDefault="002139FE">
      <w:pPr>
        <w:pStyle w:val="Heading1"/>
        <w:spacing w:before="200" w:after="100"/>
      </w:pPr>
      <w:r>
        <w:t>10. SSH Testing</w:t>
      </w:r>
    </w:p>
    <w:p w14:paraId="4F5FE041" w14:textId="77777777" w:rsidR="007C1BA5" w:rsidRDefault="002139FE">
      <w:r>
        <w:t>SSH remote access was tested using the following commands:</w:t>
      </w:r>
    </w:p>
    <w:p w14:paraId="2C2B034B" w14:textId="77777777" w:rsidR="007C1BA5" w:rsidRDefault="002139FE">
      <w:pPr>
        <w:pStyle w:val="CodeBlock"/>
        <w:spacing w:before="40" w:after="100"/>
        <w:ind w:left="288" w:right="288"/>
      </w:pPr>
      <w:r>
        <w:t>ssh -l admin 192.168.10.2</w:t>
      </w:r>
      <w:r>
        <w:br/>
        <w:t>ssh -l admin 192.168.10.1</w:t>
      </w:r>
      <w:r>
        <w:br/>
        <w:t>ssh -l admin 192.168.20.2</w:t>
      </w:r>
    </w:p>
    <w:p w14:paraId="092A1A62" w14:textId="77777777" w:rsidR="007C1BA5" w:rsidRDefault="002139FE">
      <w:r>
        <w:t>The three tests verified SSH access to S1, R1, and S2 respectively using the configured local admin account.</w:t>
      </w:r>
    </w:p>
    <w:p w14:paraId="2F42D5AE" w14:textId="77777777" w:rsidR="007C1BA5" w:rsidRDefault="002139FE">
      <w:pPr>
        <w:pStyle w:val="Heading1"/>
        <w:spacing w:before="200" w:after="100"/>
      </w:pPr>
      <w:r>
        <w:t>11. Port-Security Verification</w:t>
      </w:r>
    </w:p>
    <w:p w14:paraId="320C30E7" w14:textId="77777777" w:rsidR="007C1BA5" w:rsidRDefault="002139FE">
      <w:r>
        <w:t>The following verification commands were used:</w:t>
      </w:r>
    </w:p>
    <w:p w14:paraId="18BCECB4" w14:textId="77777777" w:rsidR="007C1BA5" w:rsidRDefault="002139FE">
      <w:pPr>
        <w:pStyle w:val="CodeBlock"/>
        <w:spacing w:before="40" w:after="100"/>
        <w:ind w:left="288" w:right="288"/>
      </w:pPr>
      <w:r>
        <w:t>show port-security</w:t>
      </w:r>
      <w:r>
        <w:br/>
        <w:t>show port-security address</w:t>
      </w:r>
      <w:r>
        <w:br/>
        <w:t>show port-security interface fastEthernet 0/1</w:t>
      </w:r>
      <w:r>
        <w:br/>
        <w:t>show mac address-table</w:t>
      </w:r>
    </w:p>
    <w:p w14:paraId="22D1869D" w14:textId="77777777" w:rsidR="007C1BA5" w:rsidRDefault="002139FE">
      <w:r>
        <w:lastRenderedPageBreak/>
        <w:t>The switches showed port security enabled on the protected access ports, a maximum of one secure MAC address, sticky MAC learning, and shutdown as the violation action.</w:t>
      </w:r>
    </w:p>
    <w:p w14:paraId="5B260AFA" w14:textId="77777777" w:rsidR="007C1BA5" w:rsidRDefault="002139FE">
      <w:pPr>
        <w:pStyle w:val="Heading1"/>
        <w:spacing w:before="200" w:after="100"/>
      </w:pPr>
      <w:r>
        <w:t>12. Port-Security Violation Demonstration</w:t>
      </w:r>
    </w:p>
    <w:p w14:paraId="5D7FFFC5" w14:textId="77777777" w:rsidR="007C1BA5" w:rsidRDefault="002139FE">
      <w:r>
        <w:t>PC1 was initially connected to S1 Fa0/1 and generated traffic so that its MAC address was learned. PC1 was then disconnected and another PC was connected to the same protected port. Because the port allowed only one secure MAC address, S1 generated a port-security violation and placed the port into secure-shutdown.</w:t>
      </w:r>
    </w:p>
    <w:p w14:paraId="12841870" w14:textId="77777777" w:rsidR="007C1BA5" w:rsidRDefault="002139FE">
      <w:pPr>
        <w:pStyle w:val="CodeBlock"/>
        <w:spacing w:before="40" w:after="100"/>
        <w:ind w:left="288" w:right="288"/>
      </w:pPr>
      <w:r>
        <w:t>show port-security interface fastEthernet 0/1</w:t>
      </w:r>
    </w:p>
    <w:p w14:paraId="70AA3B6E" w14:textId="77777777" w:rsidR="007C1BA5" w:rsidRDefault="002139FE">
      <w:r>
        <w:t>The captured verification showed: Port Security = Enabled, Port Status = Secure-shutdown, Violation Mode = Shutdown, Maximum MAC Addresses = 1, Sticky MAC Addresses = 1, and Security Violation Count = 1.</w:t>
      </w:r>
    </w:p>
    <w:p w14:paraId="4DB6D462" w14:textId="77777777" w:rsidR="007C1BA5" w:rsidRDefault="002139FE">
      <w:r>
        <w:t>The interface was recovered using:</w:t>
      </w:r>
    </w:p>
    <w:p w14:paraId="79FEA351" w14:textId="77777777" w:rsidR="007C1BA5" w:rsidRDefault="002139FE">
      <w:pPr>
        <w:pStyle w:val="CodeBlock"/>
        <w:spacing w:before="40" w:after="100"/>
        <w:ind w:left="288" w:right="288"/>
      </w:pPr>
      <w:r>
        <w:t>configure terminal</w:t>
      </w:r>
      <w:r>
        <w:br/>
        <w:t>interface fastEthernet 0/1</w:t>
      </w:r>
      <w:r>
        <w:br/>
        <w:t>shutdown</w:t>
      </w:r>
      <w:r>
        <w:br/>
        <w:t>no shutdown</w:t>
      </w:r>
      <w:r>
        <w:br/>
        <w:t>exit</w:t>
      </w:r>
    </w:p>
    <w:p w14:paraId="38CC53F6" w14:textId="77777777" w:rsidR="007C1BA5" w:rsidRDefault="002139FE">
      <w:pPr>
        <w:pStyle w:val="Heading1"/>
        <w:spacing w:before="200" w:after="100"/>
      </w:pPr>
      <w:r>
        <w:t>13. Unused Port Security</w:t>
      </w:r>
    </w:p>
    <w:p w14:paraId="11BDCFD3" w14:textId="77777777" w:rsidR="007C1BA5" w:rsidRDefault="002139FE">
      <w:r>
        <w:t>Unused FastEthernet ports 0/4–0/24 were disabled on both switches:</w:t>
      </w:r>
    </w:p>
    <w:p w14:paraId="39DA81C2" w14:textId="77777777" w:rsidR="007C1BA5" w:rsidRDefault="002139FE">
      <w:pPr>
        <w:pStyle w:val="CodeBlock"/>
        <w:spacing w:before="40" w:after="100"/>
        <w:ind w:left="288" w:right="288"/>
      </w:pPr>
      <w:r>
        <w:t>interface range fastEthernet 0/4-24</w:t>
      </w:r>
      <w:r>
        <w:br/>
        <w:t>shutdown</w:t>
      </w:r>
      <w:r>
        <w:br/>
        <w:t>exit</w:t>
      </w:r>
    </w:p>
    <w:p w14:paraId="0EB0BA7C" w14:textId="77777777" w:rsidR="007C1BA5" w:rsidRDefault="002139FE">
      <w:r>
        <w:t>This reduces the risk of an unauthorized device being connected to an unused active switch port.</w:t>
      </w:r>
    </w:p>
    <w:p w14:paraId="2CEED3B5" w14:textId="77777777" w:rsidR="007C1BA5" w:rsidRDefault="002139FE">
      <w:pPr>
        <w:pStyle w:val="Heading1"/>
        <w:spacing w:before="200" w:after="100"/>
      </w:pPr>
      <w:r>
        <w:t>14. Configuration Verification and Saving</w:t>
      </w:r>
    </w:p>
    <w:p w14:paraId="613C841E" w14:textId="77777777" w:rsidR="007C1BA5" w:rsidRDefault="002139FE">
      <w:r>
        <w:t>Configuration output was reviewed with:</w:t>
      </w:r>
    </w:p>
    <w:p w14:paraId="69A56A08" w14:textId="77777777" w:rsidR="007C1BA5" w:rsidRDefault="002139FE">
      <w:pPr>
        <w:pStyle w:val="CodeBlock"/>
        <w:spacing w:before="40" w:after="100"/>
        <w:ind w:left="288" w:right="288"/>
      </w:pPr>
      <w:r>
        <w:t>show running-config</w:t>
      </w:r>
      <w:r>
        <w:br/>
        <w:t>show ip interface brief</w:t>
      </w:r>
      <w:r>
        <w:br/>
        <w:t>show ip ssh</w:t>
      </w:r>
      <w:r>
        <w:br/>
        <w:t>show port-security</w:t>
      </w:r>
      <w:r>
        <w:br/>
        <w:t>show port-security address</w:t>
      </w:r>
      <w:r>
        <w:br/>
        <w:t>show port-security interface fastEthernet 0/1</w:t>
      </w:r>
      <w:r>
        <w:br/>
        <w:t>show mac address-table</w:t>
      </w:r>
      <w:r>
        <w:br/>
        <w:t>show interfaces status</w:t>
      </w:r>
    </w:p>
    <w:p w14:paraId="09E1ADC5" w14:textId="77777777" w:rsidR="007C1BA5" w:rsidRDefault="002139FE">
      <w:r>
        <w:t>The final running configurations were saved on R1, S1, and S2 using:</w:t>
      </w:r>
    </w:p>
    <w:p w14:paraId="31D41185" w14:textId="77777777" w:rsidR="007C1BA5" w:rsidRDefault="002139FE">
      <w:pPr>
        <w:pStyle w:val="CodeBlock"/>
        <w:spacing w:before="40" w:after="100"/>
        <w:ind w:left="288" w:right="288"/>
      </w:pPr>
      <w:r>
        <w:t>copy running-config startup-config</w:t>
      </w:r>
    </w:p>
    <w:p w14:paraId="2FB0E293" w14:textId="77777777" w:rsidR="007C1BA5" w:rsidRDefault="002139FE">
      <w:pPr>
        <w:pStyle w:val="Heading1"/>
        <w:spacing w:before="200" w:after="100"/>
      </w:pPr>
      <w:r>
        <w:t>15. Complete Command Reference</w:t>
      </w:r>
    </w:p>
    <w:p w14:paraId="2FF0F147" w14:textId="77777777" w:rsidR="007C1BA5" w:rsidRDefault="002139FE">
      <w:r>
        <w:t>For quick revision and viva preparation, the commands used in the project are consolidated below. The list includes configuration, verification, testing, recovery, and save commands.</w:t>
      </w:r>
    </w:p>
    <w:p w14:paraId="4964FC65" w14:textId="77777777" w:rsidR="007C1BA5" w:rsidRDefault="002139FE">
      <w:pPr>
        <w:pStyle w:val="CodeBlock"/>
        <w:ind w:left="288"/>
      </w:pPr>
      <w:r>
        <w:t>enable</w:t>
      </w:r>
    </w:p>
    <w:p w14:paraId="42339318" w14:textId="77777777" w:rsidR="007C1BA5" w:rsidRDefault="002139FE">
      <w:pPr>
        <w:pStyle w:val="CodeBlock"/>
        <w:ind w:left="288"/>
      </w:pPr>
      <w:r>
        <w:t>configure terminal</w:t>
      </w:r>
    </w:p>
    <w:p w14:paraId="4F9EE8D8" w14:textId="77777777" w:rsidR="007C1BA5" w:rsidRDefault="002139FE">
      <w:pPr>
        <w:pStyle w:val="CodeBlock"/>
        <w:ind w:left="288"/>
      </w:pPr>
      <w:r>
        <w:t>hostname R1</w:t>
      </w:r>
    </w:p>
    <w:p w14:paraId="1E577A3E" w14:textId="77777777" w:rsidR="007C1BA5" w:rsidRDefault="002139FE">
      <w:pPr>
        <w:pStyle w:val="CodeBlock"/>
        <w:ind w:left="288"/>
      </w:pPr>
      <w:r>
        <w:t>hostname S1</w:t>
      </w:r>
    </w:p>
    <w:p w14:paraId="1CF952D9" w14:textId="77777777" w:rsidR="007C1BA5" w:rsidRDefault="002139FE">
      <w:pPr>
        <w:pStyle w:val="CodeBlock"/>
        <w:ind w:left="288"/>
      </w:pPr>
      <w:r>
        <w:lastRenderedPageBreak/>
        <w:t>hostname S2</w:t>
      </w:r>
    </w:p>
    <w:p w14:paraId="23EC1CC2" w14:textId="77777777" w:rsidR="007C1BA5" w:rsidRDefault="002139FE">
      <w:pPr>
        <w:pStyle w:val="CodeBlock"/>
        <w:ind w:left="288"/>
      </w:pPr>
      <w:r>
        <w:t>interface gigabitEthernet 0/0</w:t>
      </w:r>
    </w:p>
    <w:p w14:paraId="341814B8" w14:textId="77777777" w:rsidR="007C1BA5" w:rsidRDefault="002139FE">
      <w:pPr>
        <w:pStyle w:val="CodeBlock"/>
        <w:ind w:left="288"/>
      </w:pPr>
      <w:r>
        <w:t>interface gigabitEthernet 0/1</w:t>
      </w:r>
    </w:p>
    <w:p w14:paraId="1ADFB34F" w14:textId="77777777" w:rsidR="007C1BA5" w:rsidRDefault="002139FE">
      <w:pPr>
        <w:pStyle w:val="CodeBlock"/>
        <w:ind w:left="288"/>
      </w:pPr>
      <w:r>
        <w:t>ip address 192.168.10.1 255.255.255.0</w:t>
      </w:r>
    </w:p>
    <w:p w14:paraId="12EE96B9" w14:textId="77777777" w:rsidR="007C1BA5" w:rsidRDefault="002139FE">
      <w:pPr>
        <w:pStyle w:val="CodeBlock"/>
        <w:ind w:left="288"/>
      </w:pPr>
      <w:r>
        <w:t>ip address 192.168.20.1 255.255.255.0</w:t>
      </w:r>
    </w:p>
    <w:p w14:paraId="6618F373" w14:textId="77777777" w:rsidR="007C1BA5" w:rsidRDefault="002139FE">
      <w:pPr>
        <w:pStyle w:val="CodeBlock"/>
        <w:ind w:left="288"/>
      </w:pPr>
      <w:r>
        <w:t>no shutdown</w:t>
      </w:r>
    </w:p>
    <w:p w14:paraId="66405E1D" w14:textId="77777777" w:rsidR="007C1BA5" w:rsidRDefault="002139FE">
      <w:pPr>
        <w:pStyle w:val="CodeBlock"/>
        <w:ind w:left="288"/>
      </w:pPr>
      <w:r>
        <w:t>exit</w:t>
      </w:r>
    </w:p>
    <w:p w14:paraId="4E67687C" w14:textId="77777777" w:rsidR="007C1BA5" w:rsidRDefault="002139FE">
      <w:pPr>
        <w:pStyle w:val="CodeBlock"/>
        <w:ind w:left="288"/>
      </w:pPr>
      <w:r>
        <w:t>show ip interface brief</w:t>
      </w:r>
    </w:p>
    <w:p w14:paraId="702030BD" w14:textId="77777777" w:rsidR="007C1BA5" w:rsidRDefault="002139FE">
      <w:pPr>
        <w:pStyle w:val="CodeBlock"/>
        <w:ind w:left="288"/>
      </w:pPr>
      <w:r>
        <w:t>line console 0</w:t>
      </w:r>
    </w:p>
    <w:p w14:paraId="1DFABEBE" w14:textId="77777777" w:rsidR="007C1BA5" w:rsidRDefault="002139FE">
      <w:pPr>
        <w:pStyle w:val="CodeBlock"/>
        <w:ind w:left="288"/>
      </w:pPr>
      <w:r>
        <w:t>password &lt;CONSOLE_PASSWORD&gt;</w:t>
      </w:r>
    </w:p>
    <w:p w14:paraId="37745112" w14:textId="77777777" w:rsidR="007C1BA5" w:rsidRDefault="002139FE">
      <w:pPr>
        <w:pStyle w:val="CodeBlock"/>
        <w:ind w:left="288"/>
      </w:pPr>
      <w:r>
        <w:t>password Switch&lt;CONSOLE_PASSWORD&gt;</w:t>
      </w:r>
    </w:p>
    <w:p w14:paraId="0456F569" w14:textId="77777777" w:rsidR="007C1BA5" w:rsidRDefault="002139FE">
      <w:pPr>
        <w:pStyle w:val="CodeBlock"/>
        <w:ind w:left="288"/>
      </w:pPr>
      <w:r>
        <w:t>login</w:t>
      </w:r>
    </w:p>
    <w:p w14:paraId="171176C4" w14:textId="77777777" w:rsidR="007C1BA5" w:rsidRDefault="002139FE">
      <w:pPr>
        <w:pStyle w:val="CodeBlock"/>
        <w:ind w:left="288"/>
      </w:pPr>
      <w:r>
        <w:t>enable secret &lt;ENABLE_SECRET&gt;</w:t>
      </w:r>
    </w:p>
    <w:p w14:paraId="14060AD5" w14:textId="77777777" w:rsidR="007C1BA5" w:rsidRDefault="002139FE">
      <w:pPr>
        <w:pStyle w:val="CodeBlock"/>
        <w:ind w:left="288"/>
      </w:pPr>
      <w:r>
        <w:t>service password-encryption</w:t>
      </w:r>
    </w:p>
    <w:p w14:paraId="46DA47BF" w14:textId="77777777" w:rsidR="007C1BA5" w:rsidRDefault="002139FE">
      <w:pPr>
        <w:pStyle w:val="CodeBlock"/>
        <w:ind w:left="288"/>
      </w:pPr>
      <w:r>
        <w:t>show running-config</w:t>
      </w:r>
    </w:p>
    <w:p w14:paraId="3EFF5755" w14:textId="77777777" w:rsidR="007C1BA5" w:rsidRDefault="002139FE">
      <w:pPr>
        <w:pStyle w:val="CodeBlock"/>
        <w:ind w:left="288"/>
      </w:pPr>
      <w:r>
        <w:t>ip domain-name campus.local</w:t>
      </w:r>
    </w:p>
    <w:p w14:paraId="64C635C3" w14:textId="77777777" w:rsidR="007C1BA5" w:rsidRDefault="002139FE">
      <w:pPr>
        <w:pStyle w:val="CodeBlock"/>
        <w:ind w:left="288"/>
      </w:pPr>
      <w:r>
        <w:t>username admin privilege 15 secret &lt;SSH_ADMIN_PASSWORD&gt;</w:t>
      </w:r>
    </w:p>
    <w:p w14:paraId="23096A89" w14:textId="77777777" w:rsidR="007C1BA5" w:rsidRDefault="002139FE">
      <w:pPr>
        <w:pStyle w:val="CodeBlock"/>
        <w:ind w:left="288"/>
      </w:pPr>
      <w:r>
        <w:t>crypto key generate rsa</w:t>
      </w:r>
    </w:p>
    <w:p w14:paraId="3B48C470" w14:textId="77777777" w:rsidR="007C1BA5" w:rsidRDefault="002139FE">
      <w:pPr>
        <w:pStyle w:val="CodeBlock"/>
        <w:ind w:left="288"/>
      </w:pPr>
      <w:r>
        <w:t>ip ssh version 2</w:t>
      </w:r>
    </w:p>
    <w:p w14:paraId="71A4DF24" w14:textId="77777777" w:rsidR="007C1BA5" w:rsidRDefault="002139FE">
      <w:pPr>
        <w:pStyle w:val="CodeBlock"/>
        <w:ind w:left="288"/>
      </w:pPr>
      <w:r>
        <w:t>line vty 0 4</w:t>
      </w:r>
    </w:p>
    <w:p w14:paraId="5D115BD7" w14:textId="77777777" w:rsidR="007C1BA5" w:rsidRDefault="002139FE">
      <w:pPr>
        <w:pStyle w:val="CodeBlock"/>
        <w:ind w:left="288"/>
      </w:pPr>
      <w:r>
        <w:t>login local</w:t>
      </w:r>
    </w:p>
    <w:p w14:paraId="7DFD395E" w14:textId="77777777" w:rsidR="007C1BA5" w:rsidRDefault="002139FE">
      <w:pPr>
        <w:pStyle w:val="CodeBlock"/>
        <w:ind w:left="288"/>
      </w:pPr>
      <w:r>
        <w:t>transport input ssh</w:t>
      </w:r>
    </w:p>
    <w:p w14:paraId="768ECB6C" w14:textId="77777777" w:rsidR="007C1BA5" w:rsidRDefault="002139FE">
      <w:pPr>
        <w:pStyle w:val="CodeBlock"/>
        <w:ind w:left="288"/>
      </w:pPr>
      <w:r>
        <w:t>show ip ssh</w:t>
      </w:r>
    </w:p>
    <w:p w14:paraId="5F1EED3C" w14:textId="77777777" w:rsidR="007C1BA5" w:rsidRDefault="002139FE">
      <w:pPr>
        <w:pStyle w:val="CodeBlock"/>
        <w:ind w:left="288"/>
      </w:pPr>
      <w:r>
        <w:t>interface vlan 1</w:t>
      </w:r>
    </w:p>
    <w:p w14:paraId="40801281" w14:textId="77777777" w:rsidR="007C1BA5" w:rsidRDefault="002139FE">
      <w:pPr>
        <w:pStyle w:val="CodeBlock"/>
        <w:ind w:left="288"/>
      </w:pPr>
      <w:r>
        <w:t>ip address 192.168.10.2 255.255.255.0</w:t>
      </w:r>
    </w:p>
    <w:p w14:paraId="0C52B46F" w14:textId="77777777" w:rsidR="007C1BA5" w:rsidRDefault="002139FE">
      <w:pPr>
        <w:pStyle w:val="CodeBlock"/>
        <w:ind w:left="288"/>
      </w:pPr>
      <w:r>
        <w:t>ip address 192.168.20.2 255.255.255.0</w:t>
      </w:r>
    </w:p>
    <w:p w14:paraId="5BE0CA6F" w14:textId="77777777" w:rsidR="007C1BA5" w:rsidRDefault="002139FE">
      <w:pPr>
        <w:pStyle w:val="CodeBlock"/>
        <w:ind w:left="288"/>
      </w:pPr>
      <w:r>
        <w:t>ip default-gateway 192.168.10.1</w:t>
      </w:r>
    </w:p>
    <w:p w14:paraId="59C2E26F" w14:textId="77777777" w:rsidR="007C1BA5" w:rsidRDefault="002139FE">
      <w:pPr>
        <w:pStyle w:val="CodeBlock"/>
        <w:ind w:left="288"/>
      </w:pPr>
      <w:r>
        <w:t>ip default-gateway 192.168.20.1</w:t>
      </w:r>
    </w:p>
    <w:p w14:paraId="24759B8F" w14:textId="77777777" w:rsidR="007C1BA5" w:rsidRDefault="002139FE">
      <w:pPr>
        <w:pStyle w:val="CodeBlock"/>
        <w:ind w:left="288"/>
      </w:pPr>
      <w:r>
        <w:t>interface fastEthernet 0/1</w:t>
      </w:r>
    </w:p>
    <w:p w14:paraId="4EDD919E" w14:textId="77777777" w:rsidR="007C1BA5" w:rsidRDefault="002139FE">
      <w:pPr>
        <w:pStyle w:val="CodeBlock"/>
        <w:ind w:left="288"/>
      </w:pPr>
      <w:r>
        <w:t>interface fastEthernet 0/2</w:t>
      </w:r>
    </w:p>
    <w:p w14:paraId="25283DFB" w14:textId="77777777" w:rsidR="007C1BA5" w:rsidRDefault="002139FE">
      <w:pPr>
        <w:pStyle w:val="CodeBlock"/>
        <w:ind w:left="288"/>
      </w:pPr>
      <w:r>
        <w:t>interface fastEthernet 0/3</w:t>
      </w:r>
    </w:p>
    <w:p w14:paraId="13DE8906" w14:textId="77777777" w:rsidR="007C1BA5" w:rsidRDefault="002139FE">
      <w:pPr>
        <w:pStyle w:val="CodeBlock"/>
        <w:ind w:left="288"/>
      </w:pPr>
      <w:r>
        <w:t>interface range fastEthernet 0/1-3</w:t>
      </w:r>
    </w:p>
    <w:p w14:paraId="5B3B5F8E" w14:textId="77777777" w:rsidR="007C1BA5" w:rsidRDefault="002139FE">
      <w:pPr>
        <w:pStyle w:val="CodeBlock"/>
        <w:ind w:left="288"/>
      </w:pPr>
      <w:r>
        <w:t>switchport mode access</w:t>
      </w:r>
    </w:p>
    <w:p w14:paraId="0FCDA328" w14:textId="77777777" w:rsidR="007C1BA5" w:rsidRDefault="002139FE">
      <w:pPr>
        <w:pStyle w:val="CodeBlock"/>
        <w:ind w:left="288"/>
      </w:pPr>
      <w:r>
        <w:t>switchport port-security</w:t>
      </w:r>
    </w:p>
    <w:p w14:paraId="5EF8DD77" w14:textId="77777777" w:rsidR="007C1BA5" w:rsidRDefault="002139FE">
      <w:pPr>
        <w:pStyle w:val="CodeBlock"/>
        <w:ind w:left="288"/>
      </w:pPr>
      <w:r>
        <w:t>switchport port-security maximum 1</w:t>
      </w:r>
    </w:p>
    <w:p w14:paraId="0C551751" w14:textId="77777777" w:rsidR="007C1BA5" w:rsidRDefault="002139FE">
      <w:pPr>
        <w:pStyle w:val="CodeBlock"/>
        <w:ind w:left="288"/>
      </w:pPr>
      <w:r>
        <w:t>switchport port-security mac-address sticky</w:t>
      </w:r>
    </w:p>
    <w:p w14:paraId="376C4648" w14:textId="77777777" w:rsidR="007C1BA5" w:rsidRDefault="002139FE">
      <w:pPr>
        <w:pStyle w:val="CodeBlock"/>
        <w:ind w:left="288"/>
      </w:pPr>
      <w:r>
        <w:t>switchport port-security violation shutdown</w:t>
      </w:r>
    </w:p>
    <w:p w14:paraId="4FD1196A" w14:textId="77777777" w:rsidR="007C1BA5" w:rsidRDefault="002139FE">
      <w:pPr>
        <w:pStyle w:val="CodeBlock"/>
        <w:ind w:left="288"/>
      </w:pPr>
      <w:r>
        <w:t>interface range fastEthernet 0/4-24</w:t>
      </w:r>
    </w:p>
    <w:p w14:paraId="23C8C882" w14:textId="77777777" w:rsidR="007C1BA5" w:rsidRDefault="002139FE">
      <w:pPr>
        <w:pStyle w:val="CodeBlock"/>
        <w:ind w:left="288"/>
      </w:pPr>
      <w:r>
        <w:t>show port-security</w:t>
      </w:r>
    </w:p>
    <w:p w14:paraId="68C0E443" w14:textId="77777777" w:rsidR="007C1BA5" w:rsidRDefault="002139FE">
      <w:pPr>
        <w:pStyle w:val="CodeBlock"/>
        <w:ind w:left="288"/>
      </w:pPr>
      <w:r>
        <w:t>show port-security address</w:t>
      </w:r>
    </w:p>
    <w:p w14:paraId="4B01D1A7" w14:textId="77777777" w:rsidR="007C1BA5" w:rsidRDefault="002139FE">
      <w:pPr>
        <w:pStyle w:val="CodeBlock"/>
        <w:ind w:left="288"/>
      </w:pPr>
      <w:r>
        <w:t>show port-security interface fastEthernet 0/1</w:t>
      </w:r>
    </w:p>
    <w:p w14:paraId="1FD4E26A" w14:textId="77777777" w:rsidR="007C1BA5" w:rsidRDefault="002139FE">
      <w:pPr>
        <w:pStyle w:val="CodeBlock"/>
        <w:ind w:left="288"/>
      </w:pPr>
      <w:r>
        <w:t>show mac address-table</w:t>
      </w:r>
    </w:p>
    <w:p w14:paraId="44FEC1D1" w14:textId="77777777" w:rsidR="007C1BA5" w:rsidRDefault="002139FE">
      <w:pPr>
        <w:pStyle w:val="CodeBlock"/>
        <w:ind w:left="288"/>
      </w:pPr>
      <w:r>
        <w:t>show interfaces status</w:t>
      </w:r>
    </w:p>
    <w:p w14:paraId="7C5E4970" w14:textId="77777777" w:rsidR="007C1BA5" w:rsidRDefault="002139FE">
      <w:pPr>
        <w:pStyle w:val="CodeBlock"/>
        <w:ind w:left="288"/>
      </w:pPr>
      <w:r>
        <w:t>ping 192.168.10.1</w:t>
      </w:r>
    </w:p>
    <w:p w14:paraId="483437B6" w14:textId="77777777" w:rsidR="007C1BA5" w:rsidRDefault="002139FE">
      <w:pPr>
        <w:pStyle w:val="CodeBlock"/>
        <w:ind w:left="288"/>
      </w:pPr>
      <w:r>
        <w:t>ping 192.168.20.10</w:t>
      </w:r>
    </w:p>
    <w:p w14:paraId="164A1BDC" w14:textId="77777777" w:rsidR="007C1BA5" w:rsidRDefault="002139FE">
      <w:pPr>
        <w:pStyle w:val="CodeBlock"/>
        <w:ind w:left="288"/>
      </w:pPr>
      <w:r>
        <w:t>ping 192.168.20.11</w:t>
      </w:r>
    </w:p>
    <w:p w14:paraId="341B7920" w14:textId="77777777" w:rsidR="007C1BA5" w:rsidRDefault="002139FE">
      <w:pPr>
        <w:pStyle w:val="CodeBlock"/>
        <w:ind w:left="288"/>
      </w:pPr>
      <w:r>
        <w:t>ping 192.168.20.12</w:t>
      </w:r>
    </w:p>
    <w:p w14:paraId="1D028EED" w14:textId="77777777" w:rsidR="007C1BA5" w:rsidRDefault="002139FE">
      <w:pPr>
        <w:pStyle w:val="CodeBlock"/>
        <w:ind w:left="288"/>
      </w:pPr>
      <w:r>
        <w:t>ssh -l admin 192.168.10.2</w:t>
      </w:r>
    </w:p>
    <w:p w14:paraId="0631ECD3" w14:textId="77777777" w:rsidR="007C1BA5" w:rsidRDefault="002139FE">
      <w:pPr>
        <w:pStyle w:val="CodeBlock"/>
        <w:ind w:left="288"/>
      </w:pPr>
      <w:r>
        <w:t>ssh -l admin 192.168.10.1</w:t>
      </w:r>
    </w:p>
    <w:p w14:paraId="4456FC25" w14:textId="77777777" w:rsidR="007C1BA5" w:rsidRDefault="002139FE">
      <w:pPr>
        <w:pStyle w:val="CodeBlock"/>
        <w:ind w:left="288"/>
      </w:pPr>
      <w:r>
        <w:t>ssh -l admin 192.168.20.2</w:t>
      </w:r>
    </w:p>
    <w:p w14:paraId="5813F8B2" w14:textId="77777777" w:rsidR="007C1BA5" w:rsidRDefault="002139FE">
      <w:pPr>
        <w:pStyle w:val="CodeBlock"/>
        <w:ind w:left="288"/>
      </w:pPr>
      <w:r>
        <w:t>shutdown</w:t>
      </w:r>
    </w:p>
    <w:p w14:paraId="1138BC07" w14:textId="77777777" w:rsidR="007C1BA5" w:rsidRDefault="002139FE">
      <w:pPr>
        <w:pStyle w:val="CodeBlock"/>
        <w:ind w:left="288"/>
      </w:pPr>
      <w:r>
        <w:t>copy running-config startup-config</w:t>
      </w:r>
    </w:p>
    <w:p w14:paraId="48921995" w14:textId="77777777" w:rsidR="007C1BA5" w:rsidRDefault="002139FE">
      <w:pPr>
        <w:pStyle w:val="Heading1"/>
        <w:spacing w:before="200" w:after="100"/>
      </w:pPr>
      <w:r>
        <w:lastRenderedPageBreak/>
        <w:t>16. Test Results</w:t>
      </w:r>
    </w:p>
    <w:tbl>
      <w:tblPr>
        <w:tblStyle w:val="TableGrid"/>
        <w:tblW w:w="0" w:type="auto"/>
        <w:jc w:val="center"/>
        <w:tblLook w:val="04A0" w:firstRow="1" w:lastRow="0" w:firstColumn="1" w:lastColumn="0" w:noHBand="0" w:noVBand="1"/>
      </w:tblPr>
      <w:tblGrid>
        <w:gridCol w:w="3408"/>
        <w:gridCol w:w="3408"/>
        <w:gridCol w:w="3408"/>
      </w:tblGrid>
      <w:tr w:rsidR="007C1BA5" w14:paraId="4D3E6791" w14:textId="77777777">
        <w:trPr>
          <w:jc w:val="center"/>
        </w:trPr>
        <w:tc>
          <w:tcPr>
            <w:tcW w:w="3408" w:type="dxa"/>
            <w:shd w:val="clear" w:color="auto" w:fill="D9EAF7"/>
          </w:tcPr>
          <w:p w14:paraId="27EC3615" w14:textId="77777777" w:rsidR="007C1BA5" w:rsidRDefault="002139FE">
            <w:r>
              <w:t>Test</w:t>
            </w:r>
          </w:p>
        </w:tc>
        <w:tc>
          <w:tcPr>
            <w:tcW w:w="3408" w:type="dxa"/>
            <w:shd w:val="clear" w:color="auto" w:fill="D9EAF7"/>
          </w:tcPr>
          <w:p w14:paraId="2BE38C03" w14:textId="77777777" w:rsidR="007C1BA5" w:rsidRDefault="002139FE">
            <w:r>
              <w:t>Expected Result</w:t>
            </w:r>
          </w:p>
        </w:tc>
        <w:tc>
          <w:tcPr>
            <w:tcW w:w="3408" w:type="dxa"/>
            <w:shd w:val="clear" w:color="auto" w:fill="D9EAF7"/>
          </w:tcPr>
          <w:p w14:paraId="537F1466" w14:textId="77777777" w:rsidR="007C1BA5" w:rsidRDefault="002139FE">
            <w:r>
              <w:t>Observation</w:t>
            </w:r>
          </w:p>
        </w:tc>
      </w:tr>
      <w:tr w:rsidR="007C1BA5" w14:paraId="4E79C4B7" w14:textId="77777777">
        <w:trPr>
          <w:jc w:val="center"/>
        </w:trPr>
        <w:tc>
          <w:tcPr>
            <w:tcW w:w="3408" w:type="dxa"/>
          </w:tcPr>
          <w:p w14:paraId="6E180FB2" w14:textId="77777777" w:rsidR="007C1BA5" w:rsidRDefault="002139FE">
            <w:r>
              <w:t>PC1 → Router</w:t>
            </w:r>
          </w:p>
        </w:tc>
        <w:tc>
          <w:tcPr>
            <w:tcW w:w="3408" w:type="dxa"/>
          </w:tcPr>
          <w:p w14:paraId="2C1F20B1" w14:textId="77777777" w:rsidR="007C1BA5" w:rsidRDefault="002139FE">
            <w:r>
              <w:t>Successful ping</w:t>
            </w:r>
          </w:p>
        </w:tc>
        <w:tc>
          <w:tcPr>
            <w:tcW w:w="3408" w:type="dxa"/>
          </w:tcPr>
          <w:p w14:paraId="4135F80C" w14:textId="77777777" w:rsidR="007C1BA5" w:rsidRDefault="002139FE">
            <w:r>
              <w:t>Successful</w:t>
            </w:r>
          </w:p>
        </w:tc>
      </w:tr>
      <w:tr w:rsidR="007C1BA5" w14:paraId="15C84C71" w14:textId="77777777">
        <w:trPr>
          <w:jc w:val="center"/>
        </w:trPr>
        <w:tc>
          <w:tcPr>
            <w:tcW w:w="3408" w:type="dxa"/>
          </w:tcPr>
          <w:p w14:paraId="307C90F3" w14:textId="77777777" w:rsidR="007C1BA5" w:rsidRDefault="002139FE">
            <w:r>
              <w:t>PC1 → PC4</w:t>
            </w:r>
          </w:p>
        </w:tc>
        <w:tc>
          <w:tcPr>
            <w:tcW w:w="3408" w:type="dxa"/>
          </w:tcPr>
          <w:p w14:paraId="35D18668" w14:textId="77777777" w:rsidR="007C1BA5" w:rsidRDefault="002139FE">
            <w:r>
              <w:t>Successful ping</w:t>
            </w:r>
          </w:p>
        </w:tc>
        <w:tc>
          <w:tcPr>
            <w:tcW w:w="3408" w:type="dxa"/>
          </w:tcPr>
          <w:p w14:paraId="421E0C3D" w14:textId="77777777" w:rsidR="007C1BA5" w:rsidRDefault="002139FE">
            <w:r>
              <w:t>Successful</w:t>
            </w:r>
          </w:p>
        </w:tc>
      </w:tr>
      <w:tr w:rsidR="007C1BA5" w14:paraId="156382EA" w14:textId="77777777">
        <w:trPr>
          <w:jc w:val="center"/>
        </w:trPr>
        <w:tc>
          <w:tcPr>
            <w:tcW w:w="3408" w:type="dxa"/>
          </w:tcPr>
          <w:p w14:paraId="40293B15" w14:textId="77777777" w:rsidR="007C1BA5" w:rsidRDefault="002139FE">
            <w:r>
              <w:t>SSH → R1</w:t>
            </w:r>
          </w:p>
        </w:tc>
        <w:tc>
          <w:tcPr>
            <w:tcW w:w="3408" w:type="dxa"/>
          </w:tcPr>
          <w:p w14:paraId="08CC58AB" w14:textId="77777777" w:rsidR="007C1BA5" w:rsidRDefault="002139FE">
            <w:r>
              <w:t>Successful login</w:t>
            </w:r>
          </w:p>
        </w:tc>
        <w:tc>
          <w:tcPr>
            <w:tcW w:w="3408" w:type="dxa"/>
          </w:tcPr>
          <w:p w14:paraId="227248E7" w14:textId="77777777" w:rsidR="007C1BA5" w:rsidRDefault="002139FE">
            <w:r>
              <w:t>Successful</w:t>
            </w:r>
          </w:p>
        </w:tc>
      </w:tr>
      <w:tr w:rsidR="007C1BA5" w14:paraId="3D4CE505" w14:textId="77777777">
        <w:trPr>
          <w:jc w:val="center"/>
        </w:trPr>
        <w:tc>
          <w:tcPr>
            <w:tcW w:w="3408" w:type="dxa"/>
          </w:tcPr>
          <w:p w14:paraId="25A1F8F1" w14:textId="77777777" w:rsidR="007C1BA5" w:rsidRDefault="002139FE">
            <w:r>
              <w:t>SSH → S1</w:t>
            </w:r>
          </w:p>
        </w:tc>
        <w:tc>
          <w:tcPr>
            <w:tcW w:w="3408" w:type="dxa"/>
          </w:tcPr>
          <w:p w14:paraId="51D7F64A" w14:textId="77777777" w:rsidR="007C1BA5" w:rsidRDefault="002139FE">
            <w:r>
              <w:t>Successful login</w:t>
            </w:r>
          </w:p>
        </w:tc>
        <w:tc>
          <w:tcPr>
            <w:tcW w:w="3408" w:type="dxa"/>
          </w:tcPr>
          <w:p w14:paraId="65104C52" w14:textId="77777777" w:rsidR="007C1BA5" w:rsidRDefault="002139FE">
            <w:r>
              <w:t>Successful</w:t>
            </w:r>
          </w:p>
        </w:tc>
      </w:tr>
      <w:tr w:rsidR="007C1BA5" w14:paraId="553A5544" w14:textId="77777777">
        <w:trPr>
          <w:jc w:val="center"/>
        </w:trPr>
        <w:tc>
          <w:tcPr>
            <w:tcW w:w="3408" w:type="dxa"/>
          </w:tcPr>
          <w:p w14:paraId="49FAB4A0" w14:textId="77777777" w:rsidR="007C1BA5" w:rsidRDefault="002139FE">
            <w:r>
              <w:t>SSH → S2</w:t>
            </w:r>
          </w:p>
        </w:tc>
        <w:tc>
          <w:tcPr>
            <w:tcW w:w="3408" w:type="dxa"/>
          </w:tcPr>
          <w:p w14:paraId="31F046BA" w14:textId="77777777" w:rsidR="007C1BA5" w:rsidRDefault="002139FE">
            <w:r>
              <w:t>Successful login</w:t>
            </w:r>
          </w:p>
        </w:tc>
        <w:tc>
          <w:tcPr>
            <w:tcW w:w="3408" w:type="dxa"/>
          </w:tcPr>
          <w:p w14:paraId="69D616EC" w14:textId="77777777" w:rsidR="007C1BA5" w:rsidRDefault="002139FE">
            <w:r>
              <w:t>Successful</w:t>
            </w:r>
          </w:p>
        </w:tc>
      </w:tr>
      <w:tr w:rsidR="007C1BA5" w14:paraId="580C0DCB" w14:textId="77777777">
        <w:trPr>
          <w:jc w:val="center"/>
        </w:trPr>
        <w:tc>
          <w:tcPr>
            <w:tcW w:w="3408" w:type="dxa"/>
          </w:tcPr>
          <w:p w14:paraId="39E6035F" w14:textId="77777777" w:rsidR="007C1BA5" w:rsidRDefault="002139FE">
            <w:r>
              <w:t>Port Security</w:t>
            </w:r>
          </w:p>
        </w:tc>
        <w:tc>
          <w:tcPr>
            <w:tcW w:w="3408" w:type="dxa"/>
          </w:tcPr>
          <w:p w14:paraId="481C1C0B" w14:textId="77777777" w:rsidR="007C1BA5" w:rsidRDefault="002139FE">
            <w:r>
              <w:t>Enabled</w:t>
            </w:r>
          </w:p>
        </w:tc>
        <w:tc>
          <w:tcPr>
            <w:tcW w:w="3408" w:type="dxa"/>
          </w:tcPr>
          <w:p w14:paraId="796CA53D" w14:textId="77777777" w:rsidR="007C1BA5" w:rsidRDefault="002139FE">
            <w:r>
              <w:t>Verified</w:t>
            </w:r>
          </w:p>
        </w:tc>
      </w:tr>
      <w:tr w:rsidR="007C1BA5" w14:paraId="5A0DD2C2" w14:textId="77777777">
        <w:trPr>
          <w:jc w:val="center"/>
        </w:trPr>
        <w:tc>
          <w:tcPr>
            <w:tcW w:w="3408" w:type="dxa"/>
          </w:tcPr>
          <w:p w14:paraId="617A0FAB" w14:textId="77777777" w:rsidR="007C1BA5" w:rsidRDefault="002139FE">
            <w:r>
              <w:t>Sticky MAC</w:t>
            </w:r>
          </w:p>
        </w:tc>
        <w:tc>
          <w:tcPr>
            <w:tcW w:w="3408" w:type="dxa"/>
          </w:tcPr>
          <w:p w14:paraId="22B7F4AE" w14:textId="77777777" w:rsidR="007C1BA5" w:rsidRDefault="002139FE">
            <w:r>
              <w:t>MAC learned</w:t>
            </w:r>
          </w:p>
        </w:tc>
        <w:tc>
          <w:tcPr>
            <w:tcW w:w="3408" w:type="dxa"/>
          </w:tcPr>
          <w:p w14:paraId="06327DB9" w14:textId="77777777" w:rsidR="007C1BA5" w:rsidRDefault="002139FE">
            <w:r>
              <w:t>Verified</w:t>
            </w:r>
          </w:p>
        </w:tc>
      </w:tr>
      <w:tr w:rsidR="007C1BA5" w14:paraId="29785C2E" w14:textId="77777777">
        <w:trPr>
          <w:jc w:val="center"/>
        </w:trPr>
        <w:tc>
          <w:tcPr>
            <w:tcW w:w="3408" w:type="dxa"/>
          </w:tcPr>
          <w:p w14:paraId="5F5B514A" w14:textId="77777777" w:rsidR="007C1BA5" w:rsidRDefault="002139FE">
            <w:r>
              <w:t>Unauthorized MAC</w:t>
            </w:r>
          </w:p>
        </w:tc>
        <w:tc>
          <w:tcPr>
            <w:tcW w:w="3408" w:type="dxa"/>
          </w:tcPr>
          <w:p w14:paraId="4D4A648A" w14:textId="77777777" w:rsidR="007C1BA5" w:rsidRDefault="002139FE">
            <w:r>
              <w:t>Violation detected</w:t>
            </w:r>
          </w:p>
        </w:tc>
        <w:tc>
          <w:tcPr>
            <w:tcW w:w="3408" w:type="dxa"/>
          </w:tcPr>
          <w:p w14:paraId="39FFE81C" w14:textId="77777777" w:rsidR="007C1BA5" w:rsidRDefault="002139FE">
            <w:r>
              <w:t>Verified</w:t>
            </w:r>
          </w:p>
        </w:tc>
      </w:tr>
      <w:tr w:rsidR="007C1BA5" w14:paraId="01B9CD72" w14:textId="77777777">
        <w:trPr>
          <w:jc w:val="center"/>
        </w:trPr>
        <w:tc>
          <w:tcPr>
            <w:tcW w:w="3408" w:type="dxa"/>
          </w:tcPr>
          <w:p w14:paraId="09751AAB" w14:textId="77777777" w:rsidR="007C1BA5" w:rsidRDefault="002139FE">
            <w:r>
              <w:t>Unused Ports</w:t>
            </w:r>
          </w:p>
        </w:tc>
        <w:tc>
          <w:tcPr>
            <w:tcW w:w="3408" w:type="dxa"/>
          </w:tcPr>
          <w:p w14:paraId="6C8CD04F" w14:textId="77777777" w:rsidR="007C1BA5" w:rsidRDefault="002139FE">
            <w:r>
              <w:t>Shutdown</w:t>
            </w:r>
          </w:p>
        </w:tc>
        <w:tc>
          <w:tcPr>
            <w:tcW w:w="3408" w:type="dxa"/>
          </w:tcPr>
          <w:p w14:paraId="71205DC2" w14:textId="77777777" w:rsidR="007C1BA5" w:rsidRDefault="002139FE">
            <w:r>
              <w:t>Verified</w:t>
            </w:r>
          </w:p>
        </w:tc>
      </w:tr>
    </w:tbl>
    <w:p w14:paraId="500B4C87" w14:textId="77777777" w:rsidR="007C1BA5" w:rsidRDefault="002139FE">
      <w:pPr>
        <w:pStyle w:val="Heading1"/>
        <w:spacing w:before="200" w:after="100"/>
      </w:pPr>
      <w:r>
        <w:t>17. Evidence Screenshots</w:t>
      </w:r>
    </w:p>
    <w:p w14:paraId="5C83C723" w14:textId="77777777" w:rsidR="007C1BA5" w:rsidRDefault="002139FE">
      <w:r>
        <w:t>The following project evidence was captured during implementation. These figures correspond to the required submission evidence: topology, configuration, SSH, port security, violation, and connectivity.</w:t>
      </w:r>
    </w:p>
    <w:p w14:paraId="467B705E" w14:textId="77777777" w:rsidR="007C1BA5" w:rsidRDefault="002139FE">
      <w:r>
        <w:rPr>
          <w:noProof/>
        </w:rPr>
        <w:drawing>
          <wp:inline distT="0" distB="0" distL="0" distR="0" wp14:anchorId="391F3E63" wp14:editId="7EA91F9F">
            <wp:extent cx="5577840" cy="4871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1).png"/>
                    <pic:cNvPicPr/>
                  </pic:nvPicPr>
                  <pic:blipFill>
                    <a:blip r:embed="rId8"/>
                    <a:stretch>
                      <a:fillRect/>
                    </a:stretch>
                  </pic:blipFill>
                  <pic:spPr>
                    <a:xfrm>
                      <a:off x="0" y="0"/>
                      <a:ext cx="5577840" cy="4871258"/>
                    </a:xfrm>
                    <a:prstGeom prst="rect">
                      <a:avLst/>
                    </a:prstGeom>
                  </pic:spPr>
                </pic:pic>
              </a:graphicData>
            </a:graphic>
          </wp:inline>
        </w:drawing>
      </w:r>
    </w:p>
    <w:p w14:paraId="08929A26" w14:textId="77777777" w:rsidR="007C1BA5" w:rsidRDefault="002139FE">
      <w:pPr>
        <w:jc w:val="center"/>
      </w:pPr>
      <w:r>
        <w:rPr>
          <w:i/>
          <w:sz w:val="18"/>
        </w:rPr>
        <w:t>Figure 2. Final network topology</w:t>
      </w:r>
    </w:p>
    <w:p w14:paraId="7B3048AB" w14:textId="77777777" w:rsidR="007C1BA5" w:rsidRDefault="007C1BA5"/>
    <w:p w14:paraId="0660B00D" w14:textId="77777777" w:rsidR="007C1BA5" w:rsidRDefault="002139FE">
      <w:r>
        <w:rPr>
          <w:noProof/>
        </w:rPr>
        <w:lastRenderedPageBreak/>
        <w:drawing>
          <wp:inline distT="0" distB="0" distL="0" distR="0" wp14:anchorId="392F17CA" wp14:editId="5EB07221">
            <wp:extent cx="5577840" cy="2196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22.37 PM(1).jpeg"/>
                    <pic:cNvPicPr/>
                  </pic:nvPicPr>
                  <pic:blipFill>
                    <a:blip r:embed="rId9"/>
                    <a:stretch>
                      <a:fillRect/>
                    </a:stretch>
                  </pic:blipFill>
                  <pic:spPr>
                    <a:xfrm>
                      <a:off x="0" y="0"/>
                      <a:ext cx="5577840" cy="2196301"/>
                    </a:xfrm>
                    <a:prstGeom prst="rect">
                      <a:avLst/>
                    </a:prstGeom>
                  </pic:spPr>
                </pic:pic>
              </a:graphicData>
            </a:graphic>
          </wp:inline>
        </w:drawing>
      </w:r>
    </w:p>
    <w:p w14:paraId="464E93CD" w14:textId="77777777" w:rsidR="007C1BA5" w:rsidRDefault="002139FE">
      <w:pPr>
        <w:jc w:val="center"/>
      </w:pPr>
      <w:r>
        <w:rPr>
          <w:i/>
          <w:sz w:val="18"/>
        </w:rPr>
        <w:t>Figure 3. Final verification / observation table</w:t>
      </w:r>
    </w:p>
    <w:p w14:paraId="4F88F856" w14:textId="77777777" w:rsidR="007C1BA5" w:rsidRDefault="007C1BA5"/>
    <w:p w14:paraId="54ABE56A" w14:textId="77777777" w:rsidR="007C1BA5" w:rsidRDefault="002139FE">
      <w:r>
        <w:rPr>
          <w:noProof/>
        </w:rPr>
        <w:drawing>
          <wp:inline distT="0" distB="0" distL="0" distR="0" wp14:anchorId="32173C59" wp14:editId="4072EC70">
            <wp:extent cx="5577840" cy="3137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22.38 PM (2)(1).jpeg"/>
                    <pic:cNvPicPr/>
                  </pic:nvPicPr>
                  <pic:blipFill>
                    <a:blip r:embed="rId10"/>
                    <a:stretch>
                      <a:fillRect/>
                    </a:stretch>
                  </pic:blipFill>
                  <pic:spPr>
                    <a:xfrm>
                      <a:off x="0" y="0"/>
                      <a:ext cx="5577840" cy="3137535"/>
                    </a:xfrm>
                    <a:prstGeom prst="rect">
                      <a:avLst/>
                    </a:prstGeom>
                  </pic:spPr>
                </pic:pic>
              </a:graphicData>
            </a:graphic>
          </wp:inline>
        </w:drawing>
      </w:r>
    </w:p>
    <w:p w14:paraId="618CFC1B" w14:textId="77777777" w:rsidR="007C1BA5" w:rsidRDefault="002139FE">
      <w:pPr>
        <w:jc w:val="center"/>
      </w:pPr>
      <w:r>
        <w:rPr>
          <w:i/>
          <w:sz w:val="18"/>
        </w:rPr>
        <w:t>Figure 4. Switch interface status / switch evidence</w:t>
      </w:r>
    </w:p>
    <w:p w14:paraId="78B08786" w14:textId="77777777" w:rsidR="007C1BA5" w:rsidRDefault="007C1BA5"/>
    <w:p w14:paraId="274C1937" w14:textId="77777777" w:rsidR="007C1BA5" w:rsidRDefault="002139FE">
      <w:r>
        <w:rPr>
          <w:noProof/>
        </w:rPr>
        <w:lastRenderedPageBreak/>
        <w:drawing>
          <wp:inline distT="0" distB="0" distL="0" distR="0" wp14:anchorId="13E550D1" wp14:editId="5F5A2A61">
            <wp:extent cx="5577840" cy="3137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22.38 PM (3)(1).jpeg"/>
                    <pic:cNvPicPr/>
                  </pic:nvPicPr>
                  <pic:blipFill>
                    <a:blip r:embed="rId11"/>
                    <a:stretch>
                      <a:fillRect/>
                    </a:stretch>
                  </pic:blipFill>
                  <pic:spPr>
                    <a:xfrm>
                      <a:off x="0" y="0"/>
                      <a:ext cx="5577840" cy="3137535"/>
                    </a:xfrm>
                    <a:prstGeom prst="rect">
                      <a:avLst/>
                    </a:prstGeom>
                  </pic:spPr>
                </pic:pic>
              </a:graphicData>
            </a:graphic>
          </wp:inline>
        </w:drawing>
      </w:r>
    </w:p>
    <w:p w14:paraId="2D701E6F" w14:textId="77777777" w:rsidR="007C1BA5" w:rsidRDefault="002139FE">
      <w:pPr>
        <w:jc w:val="center"/>
      </w:pPr>
      <w:r>
        <w:rPr>
          <w:i/>
          <w:sz w:val="18"/>
        </w:rPr>
        <w:t>Figure 5. SSH login and port-security verification</w:t>
      </w:r>
    </w:p>
    <w:p w14:paraId="414C5ECB" w14:textId="77777777" w:rsidR="007C1BA5" w:rsidRDefault="007C1BA5"/>
    <w:p w14:paraId="29DD5CC0" w14:textId="77777777" w:rsidR="007C1BA5" w:rsidRDefault="002139FE">
      <w:r>
        <w:rPr>
          <w:noProof/>
        </w:rPr>
        <w:drawing>
          <wp:inline distT="0" distB="0" distL="0" distR="0" wp14:anchorId="2118BDE1" wp14:editId="4D393721">
            <wp:extent cx="5577840" cy="3137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22.38 PM (4)(1).jpeg"/>
                    <pic:cNvPicPr/>
                  </pic:nvPicPr>
                  <pic:blipFill>
                    <a:blip r:embed="rId12"/>
                    <a:stretch>
                      <a:fillRect/>
                    </a:stretch>
                  </pic:blipFill>
                  <pic:spPr>
                    <a:xfrm>
                      <a:off x="0" y="0"/>
                      <a:ext cx="5577840" cy="3137535"/>
                    </a:xfrm>
                    <a:prstGeom prst="rect">
                      <a:avLst/>
                    </a:prstGeom>
                  </pic:spPr>
                </pic:pic>
              </a:graphicData>
            </a:graphic>
          </wp:inline>
        </w:drawing>
      </w:r>
    </w:p>
    <w:p w14:paraId="2C3C04C6" w14:textId="77777777" w:rsidR="007C1BA5" w:rsidRDefault="002139FE">
      <w:pPr>
        <w:jc w:val="center"/>
      </w:pPr>
      <w:r>
        <w:rPr>
          <w:i/>
          <w:sz w:val="18"/>
        </w:rPr>
        <w:t>Figure 6. Router configuration evidence</w:t>
      </w:r>
    </w:p>
    <w:p w14:paraId="158FDD4D" w14:textId="77777777" w:rsidR="007C1BA5" w:rsidRDefault="007C1BA5"/>
    <w:p w14:paraId="4B297D62" w14:textId="77777777" w:rsidR="007C1BA5" w:rsidRDefault="002139FE">
      <w:r>
        <w:rPr>
          <w:noProof/>
        </w:rPr>
        <w:lastRenderedPageBreak/>
        <w:drawing>
          <wp:inline distT="0" distB="0" distL="0" distR="0" wp14:anchorId="2704D763" wp14:editId="7FC7C81A">
            <wp:extent cx="5577840" cy="3137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22.38 PM (5)(1).jpeg"/>
                    <pic:cNvPicPr/>
                  </pic:nvPicPr>
                  <pic:blipFill>
                    <a:blip r:embed="rId13"/>
                    <a:stretch>
                      <a:fillRect/>
                    </a:stretch>
                  </pic:blipFill>
                  <pic:spPr>
                    <a:xfrm>
                      <a:off x="0" y="0"/>
                      <a:ext cx="5577840" cy="3137535"/>
                    </a:xfrm>
                    <a:prstGeom prst="rect">
                      <a:avLst/>
                    </a:prstGeom>
                  </pic:spPr>
                </pic:pic>
              </a:graphicData>
            </a:graphic>
          </wp:inline>
        </w:drawing>
      </w:r>
    </w:p>
    <w:p w14:paraId="11BBEB1A" w14:textId="77777777" w:rsidR="007C1BA5" w:rsidRDefault="002139FE">
      <w:pPr>
        <w:jc w:val="center"/>
      </w:pPr>
      <w:r>
        <w:rPr>
          <w:i/>
          <w:sz w:val="18"/>
        </w:rPr>
        <w:t>Figure 7. Connectivity test results</w:t>
      </w:r>
    </w:p>
    <w:p w14:paraId="7136F765" w14:textId="77777777" w:rsidR="007C1BA5" w:rsidRDefault="007C1BA5"/>
    <w:p w14:paraId="64BDCB4F" w14:textId="77777777" w:rsidR="007C1BA5" w:rsidRDefault="002139FE">
      <w:r>
        <w:rPr>
          <w:noProof/>
        </w:rPr>
        <w:drawing>
          <wp:inline distT="0" distB="0" distL="0" distR="0" wp14:anchorId="2E54972A" wp14:editId="7E37FAB3">
            <wp:extent cx="5577840" cy="3137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22.38 PM(1).jpeg"/>
                    <pic:cNvPicPr/>
                  </pic:nvPicPr>
                  <pic:blipFill>
                    <a:blip r:embed="rId14"/>
                    <a:stretch>
                      <a:fillRect/>
                    </a:stretch>
                  </pic:blipFill>
                  <pic:spPr>
                    <a:xfrm>
                      <a:off x="0" y="0"/>
                      <a:ext cx="5577840" cy="3137535"/>
                    </a:xfrm>
                    <a:prstGeom prst="rect">
                      <a:avLst/>
                    </a:prstGeom>
                  </pic:spPr>
                </pic:pic>
              </a:graphicData>
            </a:graphic>
          </wp:inline>
        </w:drawing>
      </w:r>
    </w:p>
    <w:p w14:paraId="602D8C02" w14:textId="77777777" w:rsidR="007C1BA5" w:rsidRDefault="002139FE">
      <w:pPr>
        <w:jc w:val="center"/>
      </w:pPr>
      <w:r>
        <w:rPr>
          <w:i/>
          <w:sz w:val="18"/>
        </w:rPr>
        <w:t>Figure 8. Router configuration and interface verification</w:t>
      </w:r>
    </w:p>
    <w:p w14:paraId="4E6121A9" w14:textId="77777777" w:rsidR="007C1BA5" w:rsidRDefault="002139FE">
      <w:pPr>
        <w:pStyle w:val="Heading1"/>
        <w:spacing w:before="200" w:after="100"/>
      </w:pPr>
      <w:r>
        <w:t>18. Observations</w:t>
      </w:r>
    </w:p>
    <w:p w14:paraId="7F5530AD" w14:textId="77777777" w:rsidR="007C1BA5" w:rsidRDefault="002139FE">
      <w:pPr>
        <w:pStyle w:val="ListBullet"/>
      </w:pPr>
      <w:r>
        <w:t>R1 successfully routed traffic between the two /24 networks.</w:t>
      </w:r>
    </w:p>
    <w:p w14:paraId="0239465A" w14:textId="77777777" w:rsidR="007C1BA5" w:rsidRDefault="002139FE">
      <w:pPr>
        <w:pStyle w:val="ListBullet"/>
      </w:pPr>
      <w:r>
        <w:t>S1 and S2 were configured with management IP addresses and default gateways.</w:t>
      </w:r>
    </w:p>
    <w:p w14:paraId="6A4C9494" w14:textId="77777777" w:rsidR="007C1BA5" w:rsidRDefault="002139FE">
      <w:pPr>
        <w:pStyle w:val="ListBullet"/>
      </w:pPr>
      <w:r>
        <w:t>Console access and privileged EXEC mode were protected with configured passwords/secrets.</w:t>
      </w:r>
    </w:p>
    <w:p w14:paraId="16ECE037" w14:textId="77777777" w:rsidR="007C1BA5" w:rsidRDefault="002139FE">
      <w:pPr>
        <w:pStyle w:val="ListBullet"/>
      </w:pPr>
      <w:r>
        <w:t>Password encryption was enabled for line passwords, while enable secret and local SSH credentials were stored in hashed form in the configuration.</w:t>
      </w:r>
    </w:p>
    <w:p w14:paraId="18625E6C" w14:textId="77777777" w:rsidR="007C1BA5" w:rsidRDefault="002139FE">
      <w:pPr>
        <w:pStyle w:val="ListBullet"/>
      </w:pPr>
      <w:r>
        <w:lastRenderedPageBreak/>
        <w:t>SSH version 2 provided remote management access to R1, S1, and S2.</w:t>
      </w:r>
    </w:p>
    <w:p w14:paraId="10CD10CE" w14:textId="77777777" w:rsidR="007C1BA5" w:rsidRDefault="002139FE">
      <w:pPr>
        <w:pStyle w:val="ListBullet"/>
      </w:pPr>
      <w:r>
        <w:t>Port security limited the protected access ports to one MAC address and learned the permitted MAC using sticky learning.</w:t>
      </w:r>
    </w:p>
    <w:p w14:paraId="260A71D3" w14:textId="77777777" w:rsidR="007C1BA5" w:rsidRDefault="002139FE">
      <w:pPr>
        <w:pStyle w:val="ListBullet"/>
      </w:pPr>
      <w:r>
        <w:t>An unauthorized MAC address caused a port-security violation and secure-shutdown, demonstrating the configured protection.</w:t>
      </w:r>
    </w:p>
    <w:p w14:paraId="79BD6DF6" w14:textId="77777777" w:rsidR="007C1BA5" w:rsidRDefault="002139FE">
      <w:pPr>
        <w:pStyle w:val="ListBullet"/>
      </w:pPr>
      <w:r>
        <w:t>Unused switch ports were shut down.</w:t>
      </w:r>
    </w:p>
    <w:p w14:paraId="73306D0D" w14:textId="77777777" w:rsidR="007C1BA5" w:rsidRDefault="002139FE">
      <w:pPr>
        <w:pStyle w:val="ListBullet"/>
      </w:pPr>
      <w:r>
        <w:t>The final configuration was saved to startup configuration on the network devices.</w:t>
      </w:r>
    </w:p>
    <w:p w14:paraId="23D48123" w14:textId="77777777" w:rsidR="007C1BA5" w:rsidRDefault="002139FE">
      <w:pPr>
        <w:pStyle w:val="Heading1"/>
        <w:spacing w:before="200" w:after="100"/>
      </w:pPr>
      <w:r>
        <w:t>19. Conclusion</w:t>
      </w:r>
    </w:p>
    <w:p w14:paraId="2A6AE778" w14:textId="77777777" w:rsidR="007C1BA5" w:rsidRDefault="002139FE">
      <w:r>
        <w:t>The Secure Campus Network mini project was successfully implemented in Cisco Packet Tracer. The completed topology provides connectivity between two IP networks while applying multiple basic network-security controls. Router and switch management access was secured, SSH version 2 was enabled, password encryption was configured, and switch port security was used to restrict unauthorized devices. Connectivity and SSH tests were successful, and the port-security violation demonstration confirmed that the configured shutdown policy operated as expected. The final configurations were saved for submission.</w:t>
      </w:r>
    </w:p>
    <w:p w14:paraId="623EB292" w14:textId="77777777" w:rsidR="007C1BA5" w:rsidRDefault="002139FE">
      <w:pPr>
        <w:pStyle w:val="Heading1"/>
        <w:spacing w:before="200" w:after="100"/>
      </w:pPr>
      <w:r>
        <w:t>20. Submission Checklist</w:t>
      </w:r>
    </w:p>
    <w:p w14:paraId="1A556BED" w14:textId="77777777" w:rsidR="007C1BA5" w:rsidRDefault="002139FE">
      <w:r>
        <w:t>☑ Cisco Packet Tracer (.pkt) file</w:t>
      </w:r>
    </w:p>
    <w:p w14:paraId="5A1A1141" w14:textId="77777777" w:rsidR="007C1BA5" w:rsidRDefault="002139FE">
      <w:r>
        <w:t>☑ Network topology screenshot</w:t>
      </w:r>
    </w:p>
    <w:p w14:paraId="3514C042" w14:textId="77777777" w:rsidR="007C1BA5" w:rsidRDefault="002139FE">
      <w:r>
        <w:t>☑ IP addressing table</w:t>
      </w:r>
    </w:p>
    <w:p w14:paraId="78206F0D" w14:textId="77777777" w:rsidR="007C1BA5" w:rsidRDefault="002139FE">
      <w:r>
        <w:t>☑ Router configuration screenshots</w:t>
      </w:r>
    </w:p>
    <w:p w14:paraId="0F514614" w14:textId="77777777" w:rsidR="007C1BA5" w:rsidRDefault="002139FE">
      <w:r>
        <w:t>☑ Switch configuration screenshots</w:t>
      </w:r>
    </w:p>
    <w:p w14:paraId="3BFA2696" w14:textId="77777777" w:rsidR="007C1BA5" w:rsidRDefault="002139FE">
      <w:r>
        <w:t>☑ SSH login screenshot</w:t>
      </w:r>
    </w:p>
    <w:p w14:paraId="06A7209D" w14:textId="77777777" w:rsidR="007C1BA5" w:rsidRDefault="002139FE">
      <w:r>
        <w:t>☑ Port-security verification screenshot</w:t>
      </w:r>
    </w:p>
    <w:p w14:paraId="549ACB86" w14:textId="77777777" w:rsidR="007C1BA5" w:rsidRDefault="002139FE">
      <w:r>
        <w:t>☑ Port-security violation screenshot</w:t>
      </w:r>
    </w:p>
    <w:p w14:paraId="517EBF20" w14:textId="77777777" w:rsidR="007C1BA5" w:rsidRDefault="002139FE">
      <w:r>
        <w:t>☑ Connectivity test screenshot</w:t>
      </w:r>
    </w:p>
    <w:p w14:paraId="06771A9A" w14:textId="77777777" w:rsidR="007C1BA5" w:rsidRDefault="002139FE">
      <w:r>
        <w:t>☑ Final verification table</w:t>
      </w:r>
    </w:p>
    <w:p w14:paraId="22442F9C" w14:textId="77777777" w:rsidR="007C1BA5" w:rsidRDefault="002139FE">
      <w:r>
        <w:t>☑ Short report with observations and conclusion</w:t>
      </w:r>
    </w:p>
    <w:sectPr w:rsidR="007C1BA5" w:rsidSect="00034616">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E6F24" w14:textId="77777777" w:rsidR="00E2499A" w:rsidRDefault="00E2499A">
      <w:pPr>
        <w:spacing w:after="0" w:line="240" w:lineRule="auto"/>
      </w:pPr>
      <w:r>
        <w:separator/>
      </w:r>
    </w:p>
  </w:endnote>
  <w:endnote w:type="continuationSeparator" w:id="0">
    <w:p w14:paraId="703BD216" w14:textId="77777777" w:rsidR="00E2499A" w:rsidRDefault="00E2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28F9" w14:textId="77777777" w:rsidR="007C1BA5" w:rsidRDefault="002139FE">
    <w:pPr>
      <w:pStyle w:val="Footer"/>
      <w:jc w:val="center"/>
    </w:pPr>
    <w:r>
      <w:rPr>
        <w:i/>
        <w:sz w:val="16"/>
      </w:rPr>
      <w:t>Secure Campus Network — Cisco Packet Tracer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0F4E4" w14:textId="77777777" w:rsidR="00E2499A" w:rsidRDefault="00E2499A">
      <w:pPr>
        <w:spacing w:after="0" w:line="240" w:lineRule="auto"/>
      </w:pPr>
      <w:r>
        <w:separator/>
      </w:r>
    </w:p>
  </w:footnote>
  <w:footnote w:type="continuationSeparator" w:id="0">
    <w:p w14:paraId="6AA959A9" w14:textId="77777777" w:rsidR="00E2499A" w:rsidRDefault="00E2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444415">
    <w:abstractNumId w:val="8"/>
  </w:num>
  <w:num w:numId="2" w16cid:durableId="644167307">
    <w:abstractNumId w:val="6"/>
  </w:num>
  <w:num w:numId="3" w16cid:durableId="657420827">
    <w:abstractNumId w:val="5"/>
  </w:num>
  <w:num w:numId="4" w16cid:durableId="608319273">
    <w:abstractNumId w:val="4"/>
  </w:num>
  <w:num w:numId="5" w16cid:durableId="827667704">
    <w:abstractNumId w:val="7"/>
  </w:num>
  <w:num w:numId="6" w16cid:durableId="1552185629">
    <w:abstractNumId w:val="3"/>
  </w:num>
  <w:num w:numId="7" w16cid:durableId="1023894516">
    <w:abstractNumId w:val="2"/>
  </w:num>
  <w:num w:numId="8" w16cid:durableId="1102067317">
    <w:abstractNumId w:val="1"/>
  </w:num>
  <w:num w:numId="9" w16cid:durableId="80539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9FE"/>
    <w:rsid w:val="0029639D"/>
    <w:rsid w:val="00326F90"/>
    <w:rsid w:val="00537300"/>
    <w:rsid w:val="007C1BA5"/>
    <w:rsid w:val="008762E5"/>
    <w:rsid w:val="009B5B23"/>
    <w:rsid w:val="00AA1D8D"/>
    <w:rsid w:val="00B47730"/>
    <w:rsid w:val="00CB0664"/>
    <w:rsid w:val="00CF13A3"/>
    <w:rsid w:val="00E2499A"/>
    <w:rsid w:val="00F20474"/>
    <w:rsid w:val="00F70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AA618B-6AD8-4CC0-AB8F-D437EDB68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pokkuluri vikas</cp:lastModifiedBy>
  <cp:revision>5</cp:revision>
  <dcterms:created xsi:type="dcterms:W3CDTF">2013-12-23T23:15:00Z</dcterms:created>
  <dcterms:modified xsi:type="dcterms:W3CDTF">2026-09-28T16:13:00Z</dcterms:modified>
  <cp:category/>
</cp:coreProperties>
</file>